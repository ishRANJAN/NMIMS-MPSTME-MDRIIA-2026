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1962B" w14:textId="77777777" w:rsidR="00EC0499" w:rsidRDefault="00000000">
      <w:pPr>
        <w:keepNext/>
        <w:spacing w:after="0"/>
        <w:jc w:val="center"/>
      </w:pPr>
      <w:r>
        <w:rPr>
          <w:b/>
        </w:rPr>
        <w:t>SVKM's NMIMS · Mukesh Patel School of Technology Management &amp; Engineering, Mumbai</w:t>
      </w:r>
    </w:p>
    <w:p w14:paraId="689D5B4A" w14:textId="77777777" w:rsidR="00EC0499" w:rsidRDefault="00000000">
      <w:pPr>
        <w:keepNext/>
        <w:spacing w:after="80"/>
        <w:jc w:val="center"/>
      </w:pPr>
      <w:r>
        <w:rPr>
          <w:sz w:val="16"/>
        </w:rPr>
        <w:t xml:space="preserve">Modern Day Robotics &amp; Its Industrial Applications (MDRIIA - 702CO0E012) · </w:t>
      </w:r>
      <w:proofErr w:type="gramStart"/>
      <w:r>
        <w:rPr>
          <w:sz w:val="16"/>
        </w:rPr>
        <w:t>B.Tech</w:t>
      </w:r>
      <w:proofErr w:type="gramEnd"/>
      <w:r>
        <w:rPr>
          <w:sz w:val="16"/>
        </w:rPr>
        <w:t xml:space="preserve"> Computer Science &amp; Business Systems (CSBS), in partnership with TCS · AY 2026–27 Odd Semester</w:t>
      </w:r>
    </w:p>
    <w:p w14:paraId="7B9620D8" w14:textId="77777777" w:rsidR="00EC0499" w:rsidRDefault="00000000">
      <w:pPr>
        <w:keepNext/>
        <w:spacing w:after="20"/>
        <w:jc w:val="center"/>
      </w:pPr>
      <w:r>
        <w:rPr>
          <w:b/>
          <w:sz w:val="30"/>
        </w:rPr>
        <w:t>GROUP 01 TECHNICAL DOSSIER</w:t>
      </w:r>
    </w:p>
    <w:p w14:paraId="461CBC82" w14:textId="77777777" w:rsidR="00EC0499" w:rsidRDefault="00000000">
      <w:pPr>
        <w:keepNext/>
        <w:spacing w:after="120"/>
        <w:jc w:val="center"/>
      </w:pPr>
      <w:r>
        <w:rPr>
          <w:i/>
          <w:sz w:val="16"/>
        </w:rPr>
        <w:t>Capstone ICA (20 marks): CDIO Robotics Engineering &amp; MuJoCo Physics 10 · CSBS Techno-Economic Business Systems Analysis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EC0499" w14:paraId="6F409B8A" w14:textId="77777777">
        <w:trPr>
          <w:cantSplit/>
          <w:jc w:val="center"/>
        </w:trPr>
        <w:tc>
          <w:tcPr>
            <w:tcW w:w="2608" w:type="dxa"/>
            <w:shd w:val="clear" w:color="auto" w:fill="F2F2F2"/>
          </w:tcPr>
          <w:p w14:paraId="26CA8A36" w14:textId="77777777" w:rsidR="00EC0499" w:rsidRDefault="00000000">
            <w:pPr>
              <w:keepNext/>
            </w:pPr>
            <w:r>
              <w:rPr>
                <w:b/>
                <w:sz w:val="15"/>
              </w:rPr>
              <w:t>Group · project</w:t>
            </w:r>
          </w:p>
        </w:tc>
        <w:tc>
          <w:tcPr>
            <w:tcW w:w="7597" w:type="dxa"/>
          </w:tcPr>
          <w:p w14:paraId="081AD92D" w14:textId="77777777" w:rsidR="00EC0499" w:rsidRDefault="00000000">
            <w:pPr>
              <w:keepNext/>
            </w:pPr>
            <w:r>
              <w:rPr>
                <w:sz w:val="15"/>
              </w:rPr>
              <w:t>Group 01 · Autonomous Robot for Delivery of Critical Medicines in ICUs</w:t>
            </w:r>
          </w:p>
        </w:tc>
      </w:tr>
      <w:tr w:rsidR="00EC0499" w14:paraId="6E5008EA" w14:textId="77777777">
        <w:trPr>
          <w:cantSplit/>
          <w:jc w:val="center"/>
        </w:trPr>
        <w:tc>
          <w:tcPr>
            <w:tcW w:w="2608" w:type="dxa"/>
            <w:shd w:val="clear" w:color="auto" w:fill="F2F2F2"/>
          </w:tcPr>
          <w:p w14:paraId="4301BBEB" w14:textId="77777777" w:rsidR="00EC0499" w:rsidRDefault="00000000">
            <w:pPr>
              <w:keepNext/>
            </w:pPr>
            <w:r>
              <w:rPr>
                <w:b/>
                <w:sz w:val="15"/>
              </w:rPr>
              <w:t>Monorepo folder</w:t>
            </w:r>
          </w:p>
        </w:tc>
        <w:tc>
          <w:tcPr>
            <w:tcW w:w="7597" w:type="dxa"/>
          </w:tcPr>
          <w:p w14:paraId="4535F9DC" w14:textId="77777777" w:rsidR="00EC0499" w:rsidRDefault="00000000">
            <w:pPr>
              <w:keepNext/>
            </w:pPr>
            <w:r>
              <w:rPr>
                <w:sz w:val="15"/>
              </w:rPr>
              <w:t>https://github.com/sunny-nanade/NMIMS-MPSTME-MDRIIA-2026/tree/main/Group_01_Khushal_Priyal_Ishita_Sowmya</w:t>
            </w:r>
          </w:p>
        </w:tc>
      </w:tr>
      <w:tr w:rsidR="00EC0499" w14:paraId="5D3563FC" w14:textId="77777777">
        <w:trPr>
          <w:cantSplit/>
          <w:jc w:val="center"/>
        </w:trPr>
        <w:tc>
          <w:tcPr>
            <w:tcW w:w="2608" w:type="dxa"/>
            <w:shd w:val="clear" w:color="auto" w:fill="F2F2F2"/>
          </w:tcPr>
          <w:p w14:paraId="2B3988B6" w14:textId="77777777" w:rsidR="00EC0499" w:rsidRDefault="00000000">
            <w:pPr>
              <w:keepNext/>
            </w:pPr>
            <w:r>
              <w:rPr>
                <w:b/>
                <w:sz w:val="15"/>
              </w:rPr>
              <w:t>Submit (3 places)</w:t>
            </w:r>
          </w:p>
        </w:tc>
        <w:tc>
          <w:tcPr>
            <w:tcW w:w="7597" w:type="dxa"/>
          </w:tcPr>
          <w:p w14:paraId="2A1C33D2" w14:textId="77777777" w:rsidR="00EC0499" w:rsidRDefault="00000000">
            <w:pPr>
              <w:keepNext/>
            </w:pPr>
            <w:r>
              <w:rPr>
                <w:sz w:val="15"/>
              </w:rPr>
              <w:t>(1) PDF on MS Teams, turned in by EVERY member · (2) this filled Word file AND its PDF committed to Group_01_Khushal_Priyal_Ishita_Sowmya/docs/MDRIIA_Group_01_Technical_Dossier.docx / .pdf · (3) LinkedIn video URL in Section 5. Due Monday, 26-Oct-2026, 23:59 IST. Studio Showcase, Expo &amp; Viva Voce: Saturday, 31-Oct-2026.</w:t>
            </w:r>
          </w:p>
        </w:tc>
      </w:tr>
      <w:tr w:rsidR="00EC0499" w14:paraId="48187221" w14:textId="77777777">
        <w:trPr>
          <w:cantSplit/>
          <w:jc w:val="center"/>
        </w:trPr>
        <w:tc>
          <w:tcPr>
            <w:tcW w:w="2608" w:type="dxa"/>
            <w:shd w:val="clear" w:color="auto" w:fill="F2F2F2"/>
          </w:tcPr>
          <w:p w14:paraId="26F7A7D1" w14:textId="77777777" w:rsidR="00EC0499" w:rsidRDefault="00000000">
            <w:pPr>
              <w:keepNext/>
            </w:pPr>
            <w:r>
              <w:rPr>
                <w:b/>
                <w:sz w:val="15"/>
              </w:rPr>
              <w:t>No slides</w:t>
            </w:r>
          </w:p>
        </w:tc>
        <w:tc>
          <w:tcPr>
            <w:tcW w:w="7597" w:type="dxa"/>
          </w:tcPr>
          <w:p w14:paraId="43C272D4" w14:textId="77777777" w:rsidR="00EC0499" w:rsidRDefault="00000000">
            <w:pPr>
              <w:keepNext/>
            </w:pPr>
            <w:r>
              <w:rPr>
                <w:sz w:val="15"/>
              </w:rPr>
              <w:t xml:space="preserve">There is no PPT for MDRIIA. At the Expo and in your </w:t>
            </w:r>
            <w:proofErr w:type="gramStart"/>
            <w:r>
              <w:rPr>
                <w:sz w:val="15"/>
              </w:rPr>
              <w:t>video</w:t>
            </w:r>
            <w:proofErr w:type="gramEnd"/>
            <w:r>
              <w:rPr>
                <w:sz w:val="15"/>
              </w:rPr>
              <w:t xml:space="preserve"> you present the live MuJoCo simulation, your business sensitivity graphs, and a webcam picture-in-picture of every member.</w:t>
            </w:r>
          </w:p>
        </w:tc>
      </w:tr>
      <w:tr w:rsidR="00EC0499" w14:paraId="76BF83C7" w14:textId="77777777">
        <w:trPr>
          <w:cantSplit/>
          <w:jc w:val="center"/>
        </w:trPr>
        <w:tc>
          <w:tcPr>
            <w:tcW w:w="2608" w:type="dxa"/>
            <w:shd w:val="clear" w:color="auto" w:fill="F2F2F2"/>
          </w:tcPr>
          <w:p w14:paraId="6588DFEA" w14:textId="77777777" w:rsidR="00EC0499" w:rsidRDefault="00000000">
            <w:r>
              <w:rPr>
                <w:b/>
                <w:sz w:val="15"/>
              </w:rPr>
              <w:t>How to fill this file</w:t>
            </w:r>
          </w:p>
        </w:tc>
        <w:tc>
          <w:tcPr>
            <w:tcW w:w="7597" w:type="dxa"/>
          </w:tcPr>
          <w:p w14:paraId="6E0CA5B2" w14:textId="77777777" w:rsidR="00EC0499" w:rsidRDefault="00000000">
            <w:r>
              <w:rPr>
                <w:sz w:val="15"/>
              </w:rPr>
              <w:t>Use Microsoft Word (desktop). Choose answers from the 'Select ▾' drop-downs and type into the 'type here' fields. Do not delete or retype them and do not edit this file in Google Docs: the fields are how your answers are read.</w:t>
            </w:r>
          </w:p>
        </w:tc>
      </w:tr>
    </w:tbl>
    <w:p w14:paraId="672A6659" w14:textId="77777777" w:rsidR="00EC0499" w:rsidRDefault="00EC0499">
      <w:pPr>
        <w:spacing w:after="40"/>
      </w:pPr>
    </w:p>
    <w:tbl>
      <w:tblPr>
        <w:tblStyle w:val="TableGrid"/>
        <w:tblW w:w="0" w:type="auto"/>
        <w:jc w:val="center"/>
        <w:tblLayout w:type="fixed"/>
        <w:tblLook w:val="04A0" w:firstRow="1" w:lastRow="0" w:firstColumn="1" w:lastColumn="0" w:noHBand="0" w:noVBand="1"/>
      </w:tblPr>
      <w:tblGrid>
        <w:gridCol w:w="2154"/>
        <w:gridCol w:w="680"/>
        <w:gridCol w:w="1304"/>
        <w:gridCol w:w="2494"/>
        <w:gridCol w:w="3572"/>
      </w:tblGrid>
      <w:tr w:rsidR="00EC0499" w14:paraId="47C0F65A" w14:textId="77777777" w:rsidTr="6FF8D8EF">
        <w:trPr>
          <w:cantSplit/>
          <w:jc w:val="center"/>
        </w:trPr>
        <w:tc>
          <w:tcPr>
            <w:tcW w:w="2154" w:type="dxa"/>
            <w:shd w:val="clear" w:color="auto" w:fill="D9D9D9" w:themeFill="background1" w:themeFillShade="D9"/>
          </w:tcPr>
          <w:p w14:paraId="336FCF81" w14:textId="77777777" w:rsidR="00EC0499" w:rsidRDefault="00000000">
            <w:pPr>
              <w:keepNext/>
            </w:pPr>
            <w:r>
              <w:rPr>
                <w:b/>
                <w:sz w:val="15"/>
              </w:rPr>
              <w:t>Student name</w:t>
            </w:r>
          </w:p>
        </w:tc>
        <w:tc>
          <w:tcPr>
            <w:tcW w:w="680" w:type="dxa"/>
            <w:shd w:val="clear" w:color="auto" w:fill="D9D9D9" w:themeFill="background1" w:themeFillShade="D9"/>
          </w:tcPr>
          <w:p w14:paraId="246A14D9" w14:textId="77777777" w:rsidR="00EC0499" w:rsidRDefault="00000000">
            <w:pPr>
              <w:keepNext/>
            </w:pPr>
            <w:r>
              <w:rPr>
                <w:b/>
                <w:sz w:val="15"/>
              </w:rPr>
              <w:t>Roll No.</w:t>
            </w:r>
          </w:p>
        </w:tc>
        <w:tc>
          <w:tcPr>
            <w:tcW w:w="1304" w:type="dxa"/>
            <w:shd w:val="clear" w:color="auto" w:fill="D9D9D9" w:themeFill="background1" w:themeFillShade="D9"/>
          </w:tcPr>
          <w:p w14:paraId="2BCF4585" w14:textId="77777777" w:rsidR="00EC0499" w:rsidRDefault="00000000">
            <w:pPr>
              <w:keepNext/>
            </w:pPr>
            <w:r>
              <w:rPr>
                <w:b/>
                <w:sz w:val="15"/>
              </w:rPr>
              <w:t>SAP ID</w:t>
            </w:r>
          </w:p>
        </w:tc>
        <w:tc>
          <w:tcPr>
            <w:tcW w:w="2494" w:type="dxa"/>
            <w:shd w:val="clear" w:color="auto" w:fill="D9D9D9" w:themeFill="background1" w:themeFillShade="D9"/>
          </w:tcPr>
          <w:p w14:paraId="026E1AC9" w14:textId="77777777" w:rsidR="00EC0499" w:rsidRDefault="00000000">
            <w:pPr>
              <w:keepNext/>
            </w:pPr>
            <w:r>
              <w:rPr>
                <w:b/>
                <w:sz w:val="15"/>
              </w:rPr>
              <w:t>Capstone role(s)</w:t>
            </w:r>
          </w:p>
        </w:tc>
        <w:tc>
          <w:tcPr>
            <w:tcW w:w="3572" w:type="dxa"/>
            <w:shd w:val="clear" w:color="auto" w:fill="D9D9D9" w:themeFill="background1" w:themeFillShade="D9"/>
          </w:tcPr>
          <w:p w14:paraId="3A68BF94" w14:textId="77777777" w:rsidR="00EC0499" w:rsidRDefault="00000000">
            <w:pPr>
              <w:keepNext/>
            </w:pPr>
            <w:r>
              <w:rPr>
                <w:b/>
                <w:sz w:val="15"/>
              </w:rPr>
              <w:t>Specialisation (finalised titles sheet / monorepo)</w:t>
            </w:r>
          </w:p>
        </w:tc>
      </w:tr>
      <w:tr w:rsidR="00EC0499" w14:paraId="5E38904B" w14:textId="77777777" w:rsidTr="6FF8D8EF">
        <w:trPr>
          <w:cantSplit/>
          <w:jc w:val="center"/>
        </w:trPr>
        <w:tc>
          <w:tcPr>
            <w:tcW w:w="2154" w:type="dxa"/>
          </w:tcPr>
          <w:p w14:paraId="19FB9BDC" w14:textId="77777777" w:rsidR="00EC0499" w:rsidRDefault="00000000">
            <w:pPr>
              <w:keepNext/>
            </w:pPr>
            <w:r>
              <w:rPr>
                <w:b/>
                <w:sz w:val="14"/>
              </w:rPr>
              <w:t>Khushal Asnani</w:t>
            </w:r>
          </w:p>
        </w:tc>
        <w:tc>
          <w:tcPr>
            <w:tcW w:w="680" w:type="dxa"/>
          </w:tcPr>
          <w:p w14:paraId="6813DD61" w14:textId="77777777" w:rsidR="00EC0499" w:rsidRDefault="00000000">
            <w:pPr>
              <w:keepNext/>
            </w:pPr>
            <w:r>
              <w:rPr>
                <w:sz w:val="14"/>
              </w:rPr>
              <w:t>E006</w:t>
            </w:r>
          </w:p>
        </w:tc>
        <w:tc>
          <w:tcPr>
            <w:tcW w:w="1304" w:type="dxa"/>
          </w:tcPr>
          <w:p w14:paraId="4C67478F" w14:textId="77777777" w:rsidR="00EC0499" w:rsidRDefault="00000000">
            <w:pPr>
              <w:keepNext/>
            </w:pPr>
            <w:r>
              <w:rPr>
                <w:sz w:val="14"/>
              </w:rPr>
              <w:t>70362400061</w:t>
            </w:r>
          </w:p>
        </w:tc>
        <w:tc>
          <w:tcPr>
            <w:tcW w:w="2494" w:type="dxa"/>
          </w:tcPr>
          <w:p w14:paraId="524479DB" w14:textId="77777777" w:rsidR="00EC0499" w:rsidRDefault="00000000">
            <w:pPr>
              <w:keepNext/>
            </w:pPr>
            <w:r>
              <w:rPr>
                <w:sz w:val="14"/>
              </w:rPr>
              <w:t>Lead Robotics Systems Architect</w:t>
            </w:r>
          </w:p>
        </w:tc>
        <w:tc>
          <w:tcPr>
            <w:tcW w:w="3572" w:type="dxa"/>
          </w:tcPr>
          <w:p w14:paraId="3388E201" w14:textId="77777777" w:rsidR="00EC0499" w:rsidRDefault="00000000">
            <w:pPr>
              <w:keepNext/>
            </w:pPr>
            <w:r>
              <w:rPr>
                <w:sz w:val="14"/>
              </w:rPr>
              <w:t>Lead Robotics Systems Architect &amp; MuJoCo Physics Modeler</w:t>
            </w:r>
          </w:p>
        </w:tc>
      </w:tr>
      <w:tr w:rsidR="00EC0499" w14:paraId="069634C1" w14:textId="77777777" w:rsidTr="6FF8D8EF">
        <w:trPr>
          <w:cantSplit/>
          <w:jc w:val="center"/>
        </w:trPr>
        <w:tc>
          <w:tcPr>
            <w:tcW w:w="2154" w:type="dxa"/>
          </w:tcPr>
          <w:p w14:paraId="55A5D644" w14:textId="77777777" w:rsidR="00EC0499" w:rsidRDefault="00000000">
            <w:pPr>
              <w:keepNext/>
            </w:pPr>
            <w:r>
              <w:rPr>
                <w:b/>
                <w:sz w:val="14"/>
              </w:rPr>
              <w:t>Priyal Kaushal Deputy</w:t>
            </w:r>
          </w:p>
        </w:tc>
        <w:tc>
          <w:tcPr>
            <w:tcW w:w="680" w:type="dxa"/>
          </w:tcPr>
          <w:p w14:paraId="66148DD9" w14:textId="77777777" w:rsidR="00EC0499" w:rsidRDefault="00000000">
            <w:pPr>
              <w:keepNext/>
            </w:pPr>
            <w:r>
              <w:rPr>
                <w:sz w:val="14"/>
              </w:rPr>
              <w:t>E016</w:t>
            </w:r>
          </w:p>
        </w:tc>
        <w:tc>
          <w:tcPr>
            <w:tcW w:w="1304" w:type="dxa"/>
          </w:tcPr>
          <w:p w14:paraId="4AD519A3" w14:textId="77777777" w:rsidR="00EC0499" w:rsidRDefault="00000000">
            <w:pPr>
              <w:keepNext/>
            </w:pPr>
            <w:r>
              <w:rPr>
                <w:sz w:val="14"/>
              </w:rPr>
              <w:t>70362400041</w:t>
            </w:r>
          </w:p>
        </w:tc>
        <w:tc>
          <w:tcPr>
            <w:tcW w:w="2494" w:type="dxa"/>
          </w:tcPr>
          <w:p w14:paraId="1CBC0D8B" w14:textId="77777777" w:rsidR="00EC0499" w:rsidRDefault="00000000">
            <w:pPr>
              <w:keepNext/>
            </w:pPr>
            <w:r>
              <w:rPr>
                <w:sz w:val="14"/>
              </w:rPr>
              <w:t>Autonomous Navigation / Vision Specialist</w:t>
            </w:r>
          </w:p>
        </w:tc>
        <w:tc>
          <w:tcPr>
            <w:tcW w:w="3572" w:type="dxa"/>
          </w:tcPr>
          <w:p w14:paraId="56F29DFC" w14:textId="77777777" w:rsidR="00EC0499" w:rsidRDefault="00000000">
            <w:pPr>
              <w:keepNext/>
            </w:pPr>
            <w:r>
              <w:rPr>
                <w:sz w:val="14"/>
              </w:rPr>
              <w:t>Autonomous Navigation, SLAM &amp; Dynamic Collision Avoidance Specialist</w:t>
            </w:r>
          </w:p>
        </w:tc>
      </w:tr>
      <w:tr w:rsidR="00EC0499" w14:paraId="327B6D31" w14:textId="77777777" w:rsidTr="6FF8D8EF">
        <w:trPr>
          <w:cantSplit/>
          <w:jc w:val="center"/>
        </w:trPr>
        <w:tc>
          <w:tcPr>
            <w:tcW w:w="2154" w:type="dxa"/>
          </w:tcPr>
          <w:p w14:paraId="786C87EB" w14:textId="77777777" w:rsidR="00EC0499" w:rsidRDefault="00000000">
            <w:pPr>
              <w:keepNext/>
            </w:pPr>
            <w:r>
              <w:rPr>
                <w:b/>
                <w:sz w:val="14"/>
              </w:rPr>
              <w:t>Ishita Ranjan</w:t>
            </w:r>
          </w:p>
        </w:tc>
        <w:tc>
          <w:tcPr>
            <w:tcW w:w="680" w:type="dxa"/>
          </w:tcPr>
          <w:p w14:paraId="72B3F78D" w14:textId="77777777" w:rsidR="00EC0499" w:rsidRDefault="00000000">
            <w:pPr>
              <w:keepNext/>
            </w:pPr>
            <w:r>
              <w:rPr>
                <w:sz w:val="14"/>
              </w:rPr>
              <w:t>E054</w:t>
            </w:r>
          </w:p>
        </w:tc>
        <w:tc>
          <w:tcPr>
            <w:tcW w:w="1304" w:type="dxa"/>
          </w:tcPr>
          <w:p w14:paraId="3C961516" w14:textId="77777777" w:rsidR="00EC0499" w:rsidRDefault="6FF8D8EF">
            <w:pPr>
              <w:keepNext/>
            </w:pPr>
            <w:r w:rsidRPr="6FF8D8EF">
              <w:rPr>
                <w:sz w:val="14"/>
                <w:szCs w:val="14"/>
              </w:rPr>
              <w:t>70362400039</w:t>
            </w:r>
          </w:p>
        </w:tc>
        <w:tc>
          <w:tcPr>
            <w:tcW w:w="2494" w:type="dxa"/>
          </w:tcPr>
          <w:p w14:paraId="4CBB984F" w14:textId="77777777" w:rsidR="00EC0499" w:rsidRDefault="00000000">
            <w:pPr>
              <w:keepNext/>
            </w:pPr>
            <w:r>
              <w:rPr>
                <w:sz w:val="14"/>
              </w:rPr>
              <w:t>CSBS Business &amp; Techno-economic Systems Analyst</w:t>
            </w:r>
          </w:p>
        </w:tc>
        <w:tc>
          <w:tcPr>
            <w:tcW w:w="3572" w:type="dxa"/>
          </w:tcPr>
          <w:p w14:paraId="05D41798" w14:textId="77777777" w:rsidR="00EC0499" w:rsidRDefault="00000000">
            <w:pPr>
              <w:keepNext/>
            </w:pPr>
            <w:r>
              <w:rPr>
                <w:sz w:val="14"/>
              </w:rPr>
              <w:t>CSBS Clinical Workflow &amp; Time-Motion ROI Business Analyst</w:t>
            </w:r>
          </w:p>
        </w:tc>
      </w:tr>
      <w:tr w:rsidR="00EC0499" w14:paraId="7C207F04" w14:textId="77777777" w:rsidTr="6FF8D8EF">
        <w:trPr>
          <w:cantSplit/>
          <w:jc w:val="center"/>
        </w:trPr>
        <w:tc>
          <w:tcPr>
            <w:tcW w:w="2154" w:type="dxa"/>
          </w:tcPr>
          <w:p w14:paraId="1F8D9B1F" w14:textId="77777777" w:rsidR="00EC0499" w:rsidRDefault="00000000">
            <w:r>
              <w:rPr>
                <w:b/>
                <w:sz w:val="14"/>
              </w:rPr>
              <w:t>Sowmya Satish</w:t>
            </w:r>
          </w:p>
        </w:tc>
        <w:tc>
          <w:tcPr>
            <w:tcW w:w="680" w:type="dxa"/>
          </w:tcPr>
          <w:p w14:paraId="685DEC2A" w14:textId="77777777" w:rsidR="00EC0499" w:rsidRDefault="00000000">
            <w:r>
              <w:rPr>
                <w:sz w:val="14"/>
              </w:rPr>
              <w:t>E060</w:t>
            </w:r>
          </w:p>
        </w:tc>
        <w:tc>
          <w:tcPr>
            <w:tcW w:w="1304" w:type="dxa"/>
          </w:tcPr>
          <w:p w14:paraId="40249543" w14:textId="77777777" w:rsidR="00EC0499" w:rsidRDefault="00000000">
            <w:r>
              <w:rPr>
                <w:sz w:val="14"/>
              </w:rPr>
              <w:t>70362400055</w:t>
            </w:r>
          </w:p>
        </w:tc>
        <w:tc>
          <w:tcPr>
            <w:tcW w:w="2494" w:type="dxa"/>
          </w:tcPr>
          <w:p w14:paraId="5EE920A9" w14:textId="77777777" w:rsidR="00EC0499" w:rsidRDefault="00000000">
            <w:r>
              <w:rPr>
                <w:sz w:val="14"/>
              </w:rPr>
              <w:t>Telemetry QA Lead</w:t>
            </w:r>
          </w:p>
        </w:tc>
        <w:tc>
          <w:tcPr>
            <w:tcW w:w="3572" w:type="dxa"/>
          </w:tcPr>
          <w:p w14:paraId="159F0F7C" w14:textId="77777777" w:rsidR="00EC0499" w:rsidRDefault="00000000">
            <w:r>
              <w:rPr>
                <w:sz w:val="14"/>
              </w:rPr>
              <w:t>Sensor Telemetry, Quality Assurance &amp; Empirical Validation Lead</w:t>
            </w:r>
          </w:p>
        </w:tc>
      </w:tr>
    </w:tbl>
    <w:p w14:paraId="25F4FB5D" w14:textId="77777777" w:rsidR="00EC0499" w:rsidRDefault="00000000">
      <w:pPr>
        <w:keepNext/>
        <w:pBdr>
          <w:bottom w:val="single" w:sz="8" w:space="1" w:color="000000"/>
        </w:pBdr>
        <w:spacing w:before="120" w:after="40"/>
      </w:pPr>
      <w:r>
        <w:rPr>
          <w:b/>
          <w:sz w:val="22"/>
        </w:rPr>
        <w:t>SECTION 1 · Problem Bottleneck, Industry Standards &amp; Aalborg Research Title</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EC0499" w14:paraId="747D4895" w14:textId="77777777">
        <w:trPr>
          <w:cantSplit/>
          <w:jc w:val="center"/>
        </w:trPr>
        <w:tc>
          <w:tcPr>
            <w:tcW w:w="2608" w:type="dxa"/>
            <w:shd w:val="clear" w:color="auto" w:fill="F2F2F2"/>
          </w:tcPr>
          <w:p w14:paraId="6419CC9D" w14:textId="77777777" w:rsidR="00EC0499" w:rsidRDefault="00000000">
            <w:pPr>
              <w:keepNext/>
            </w:pPr>
            <w:r>
              <w:rPr>
                <w:b/>
                <w:sz w:val="14"/>
              </w:rPr>
              <w:t>Authorised Aalborg title</w:t>
            </w:r>
          </w:p>
        </w:tc>
        <w:tc>
          <w:tcPr>
            <w:tcW w:w="7597" w:type="dxa"/>
          </w:tcPr>
          <w:p w14:paraId="42C1BC41" w14:textId="77777777" w:rsidR="00EC0499" w:rsidRDefault="00000000">
            <w:pPr>
              <w:keepNext/>
            </w:pPr>
            <w:r>
              <w:rPr>
                <w:sz w:val="14"/>
              </w:rPr>
              <w:t>To what extent can an autonomous mobile medicine-delivery robot (simulated in MuJoCo with dynamic obstacle avoidance) reduce ICU nurses' non-patient-facing logistics transit time and optimize labor reallocation, where clinical studies document nurses spending approximately 28% of their shift on supply retrieval?</w:t>
            </w:r>
          </w:p>
        </w:tc>
      </w:tr>
      <w:tr w:rsidR="00EC0499" w14:paraId="4103DA31" w14:textId="77777777">
        <w:trPr>
          <w:cantSplit/>
          <w:jc w:val="center"/>
        </w:trPr>
        <w:tc>
          <w:tcPr>
            <w:tcW w:w="2608" w:type="dxa"/>
            <w:shd w:val="clear" w:color="auto" w:fill="F2F2F2"/>
          </w:tcPr>
          <w:p w14:paraId="4D8717A2" w14:textId="77777777" w:rsidR="00EC0499" w:rsidRDefault="00000000">
            <w:pPr>
              <w:keepNext/>
            </w:pPr>
            <w:r>
              <w:rPr>
                <w:b/>
                <w:sz w:val="14"/>
              </w:rPr>
              <w:t>Original draft topic</w:t>
            </w:r>
          </w:p>
        </w:tc>
        <w:tc>
          <w:tcPr>
            <w:tcW w:w="7597" w:type="dxa"/>
          </w:tcPr>
          <w:p w14:paraId="071F821F" w14:textId="77777777" w:rsidR="00EC0499" w:rsidRDefault="00000000">
            <w:pPr>
              <w:keepNext/>
            </w:pPr>
            <w:r>
              <w:rPr>
                <w:sz w:val="14"/>
              </w:rPr>
              <w:t>Autonomous robot for delivery of critical medicines for ICUs</w:t>
            </w:r>
          </w:p>
        </w:tc>
      </w:tr>
      <w:tr w:rsidR="00EC0499" w14:paraId="7FCC9FCA" w14:textId="77777777">
        <w:trPr>
          <w:cantSplit/>
          <w:jc w:val="center"/>
        </w:trPr>
        <w:tc>
          <w:tcPr>
            <w:tcW w:w="2608" w:type="dxa"/>
            <w:shd w:val="clear" w:color="auto" w:fill="F2F2F2"/>
          </w:tcPr>
          <w:p w14:paraId="7FC46D79" w14:textId="77777777" w:rsidR="00EC0499" w:rsidRDefault="00000000">
            <w:r>
              <w:rPr>
                <w:b/>
                <w:sz w:val="14"/>
              </w:rPr>
              <w:t>Why the title changed</w:t>
            </w:r>
          </w:p>
        </w:tc>
        <w:tc>
          <w:tcPr>
            <w:tcW w:w="7597" w:type="dxa"/>
          </w:tcPr>
          <w:p w14:paraId="5E8B6CD8" w14:textId="77777777" w:rsidR="00EC0499" w:rsidRDefault="00000000">
            <w:r>
              <w:rPr>
                <w:sz w:val="14"/>
              </w:rPr>
              <w:t xml:space="preserve">The student submission identified a vital clinical pain point (nurse transit fatigue) and cited the Hendrich et al. time-motion baseline (28% shift spent on hunting and gathering supplies). However, it lacked the specific robotic simulation mechanism (MuJoCo rigid-body dynamics, sensor-based obstacle avoidance) and the quantitative business systems engineering metric required for a </w:t>
            </w:r>
            <w:proofErr w:type="gramStart"/>
            <w:r>
              <w:rPr>
                <w:sz w:val="14"/>
              </w:rPr>
              <w:t>B.Tech</w:t>
            </w:r>
            <w:proofErr w:type="gramEnd"/>
            <w:r>
              <w:rPr>
                <w:sz w:val="14"/>
              </w:rPr>
              <w:t xml:space="preserve"> CSBS thesis (labor reallocation efficiency, transit latency, and operational cost recovery).</w:t>
            </w:r>
          </w:p>
        </w:tc>
      </w:tr>
    </w:tbl>
    <w:p w14:paraId="0A37501D" w14:textId="77777777" w:rsidR="00EC0499" w:rsidRDefault="00EC0499">
      <w:pPr>
        <w:spacing w:after="40"/>
      </w:pPr>
    </w:p>
    <w:p w14:paraId="1B9CD4EA" w14:textId="77777777" w:rsidR="00EC0499" w:rsidRDefault="00000000">
      <w:pPr>
        <w:keepNext/>
        <w:spacing w:before="40" w:after="20"/>
      </w:pPr>
      <w:r>
        <w:rPr>
          <w:b/>
        </w:rPr>
        <w:t>1.1 Baseline friction: claim verification table</w:t>
      </w:r>
    </w:p>
    <w:p w14:paraId="132E79C5" w14:textId="77777777" w:rsidR="00EC0499" w:rsidRDefault="00000000">
      <w:pPr>
        <w:keepNext/>
        <w:spacing w:after="40"/>
      </w:pPr>
      <w:r>
        <w:rPr>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w="0" w:type="auto"/>
        <w:jc w:val="center"/>
        <w:tblLayout w:type="fixed"/>
        <w:tblLook w:val="04A0" w:firstRow="1" w:lastRow="0" w:firstColumn="1" w:lastColumn="0" w:noHBand="0" w:noVBand="1"/>
      </w:tblPr>
      <w:tblGrid>
        <w:gridCol w:w="2778"/>
        <w:gridCol w:w="2608"/>
        <w:gridCol w:w="2438"/>
        <w:gridCol w:w="1304"/>
        <w:gridCol w:w="1077"/>
      </w:tblGrid>
      <w:tr w:rsidR="00EC0499" w14:paraId="3D12E670" w14:textId="77777777">
        <w:trPr>
          <w:cantSplit/>
          <w:jc w:val="center"/>
        </w:trPr>
        <w:tc>
          <w:tcPr>
            <w:tcW w:w="2778" w:type="dxa"/>
            <w:shd w:val="clear" w:color="auto" w:fill="D9D9D9"/>
          </w:tcPr>
          <w:p w14:paraId="72A7F42B" w14:textId="77777777" w:rsidR="00EC0499" w:rsidRDefault="00000000">
            <w:pPr>
              <w:keepNext/>
            </w:pPr>
            <w:r>
              <w:rPr>
                <w:b/>
                <w:sz w:val="13"/>
              </w:rPr>
              <w:t>Claim (as carried over)</w:t>
            </w:r>
          </w:p>
        </w:tc>
        <w:tc>
          <w:tcPr>
            <w:tcW w:w="2608" w:type="dxa"/>
            <w:shd w:val="clear" w:color="auto" w:fill="D9D9D9"/>
          </w:tcPr>
          <w:p w14:paraId="46485763" w14:textId="77777777" w:rsidR="00EC0499" w:rsidRDefault="00000000">
            <w:pPr>
              <w:keepNext/>
            </w:pPr>
            <w:r>
              <w:rPr>
                <w:b/>
                <w:sz w:val="13"/>
              </w:rPr>
              <w:t>Faculty pre-audit note</w:t>
            </w:r>
          </w:p>
        </w:tc>
        <w:tc>
          <w:tcPr>
            <w:tcW w:w="2438" w:type="dxa"/>
            <w:shd w:val="clear" w:color="auto" w:fill="D9D9D9"/>
          </w:tcPr>
          <w:p w14:paraId="6431283C" w14:textId="77777777" w:rsidR="00EC0499" w:rsidRDefault="00000000">
            <w:pPr>
              <w:keepNext/>
            </w:pPr>
            <w:r>
              <w:rPr>
                <w:b/>
                <w:sz w:val="13"/>
              </w:rPr>
              <w:t>Primary source you verified (author, year, venue, DOI/URL)</w:t>
            </w:r>
          </w:p>
        </w:tc>
        <w:tc>
          <w:tcPr>
            <w:tcW w:w="1304" w:type="dxa"/>
            <w:shd w:val="clear" w:color="auto" w:fill="D9D9D9"/>
          </w:tcPr>
          <w:p w14:paraId="26C00B46" w14:textId="77777777" w:rsidR="00EC0499" w:rsidRDefault="00000000">
            <w:pPr>
              <w:keepNext/>
            </w:pPr>
            <w:r>
              <w:rPr>
                <w:b/>
                <w:sz w:val="13"/>
              </w:rPr>
              <w:t>Source type</w:t>
            </w:r>
          </w:p>
        </w:tc>
        <w:tc>
          <w:tcPr>
            <w:tcW w:w="1077" w:type="dxa"/>
            <w:shd w:val="clear" w:color="auto" w:fill="D9D9D9"/>
          </w:tcPr>
          <w:p w14:paraId="139DCAD1" w14:textId="77777777" w:rsidR="00EC0499" w:rsidRDefault="00000000">
            <w:pPr>
              <w:keepNext/>
            </w:pPr>
            <w:r>
              <w:rPr>
                <w:b/>
                <w:sz w:val="13"/>
              </w:rPr>
              <w:t>Keep / Correct / Delete</w:t>
            </w:r>
          </w:p>
        </w:tc>
      </w:tr>
      <w:tr w:rsidR="00EC0499" w14:paraId="33DED251" w14:textId="77777777">
        <w:trPr>
          <w:cantSplit/>
          <w:trHeight w:val="567"/>
          <w:jc w:val="center"/>
        </w:trPr>
        <w:tc>
          <w:tcPr>
            <w:tcW w:w="2778" w:type="dxa"/>
          </w:tcPr>
          <w:p w14:paraId="2BB7D2F6" w14:textId="77777777" w:rsidR="00EC0499" w:rsidRDefault="00000000">
            <w:pPr>
              <w:keepNext/>
            </w:pPr>
            <w:r>
              <w:rPr>
                <w:sz w:val="14"/>
              </w:rPr>
              <w:t>Nurses spend approximately 28% of their shift on supply retrieval (Hendrich et al. time-motion study).</w:t>
            </w:r>
          </w:p>
        </w:tc>
        <w:tc>
          <w:tcPr>
            <w:tcW w:w="2608" w:type="dxa"/>
          </w:tcPr>
          <w:p w14:paraId="3D83D5CD" w14:textId="77777777" w:rsidR="00EC0499" w:rsidRDefault="00000000">
            <w:pPr>
              <w:keepNext/>
            </w:pPr>
            <w:r>
              <w:rPr>
                <w:i/>
                <w:color w:val="333333"/>
                <w:sz w:val="13"/>
              </w:rPr>
              <w:t>Read Hendrich et al. (2008), The Permanente Journal 12(3). Confirm which activity category the published percentage describes before using '28% supply retrieval'.</w:t>
            </w:r>
          </w:p>
        </w:tc>
        <w:tc>
          <w:tcPr>
            <w:tcW w:w="2438" w:type="dxa"/>
          </w:tcPr>
          <w:p w14:paraId="609721F1" w14:textId="77777777" w:rsidR="00EC0499" w:rsidRDefault="00000000">
            <w:pPr>
              <w:keepNext/>
            </w:pPr>
            <w:sdt>
              <w:sdtPr>
                <w:rPr>
                  <w:sz w:val="14"/>
                  <w:szCs w:val="14"/>
                </w:rPr>
                <w:alias w:val="M01.S1.claim1.source"/>
                <w:tag w:val="M01.S1.claim1.source"/>
                <w:id w:val="123840683"/>
                <w:text/>
              </w:sdtPr>
              <w:sdtContent>
                <w:r>
                  <w:rPr>
                    <w:sz w:val="14"/>
                    <w:szCs w:val="14"/>
                  </w:rPr>
                  <w:t xml:space="preserve">Hendrich A, Chow MP, Skierczynski BA, Lu Z (2008) A 36-hospital time and motion study: how do medical-surgical nurses spend their time? Perm J 12(3):25-34, doi:10.7812/tpp/08-021. CHECKED: 28% is NOT supply retrieval. The ~28% figure is documentation (27.5% of all reported time; 35.3% of nursing-practice time). 'Hunting and gathering' sits inside 6.6% 'waste' and </w:t>
                </w:r>
                <w:proofErr w:type="gramStart"/>
                <w:r>
                  <w:rPr>
                    <w:sz w:val="14"/>
                    <w:szCs w:val="14"/>
                  </w:rPr>
                  <w:t>is</w:t>
                </w:r>
                <w:proofErr w:type="gramEnd"/>
                <w:r>
                  <w:rPr>
                    <w:sz w:val="14"/>
                    <w:szCs w:val="14"/>
                  </w:rPr>
                  <w:t xml:space="preserve"> not quantified. Travel is reported as distance: median 3.0 mi per 10-h day shift.</w:t>
                </w:r>
              </w:sdtContent>
            </w:sdt>
          </w:p>
        </w:tc>
        <w:tc>
          <w:tcPr>
            <w:tcW w:w="1304" w:type="dxa"/>
          </w:tcPr>
          <w:p w14:paraId="4962557F" w14:textId="77777777" w:rsidR="00EC0499" w:rsidRDefault="00000000">
            <w:pPr>
              <w:keepNext/>
            </w:pPr>
            <w:sdt>
              <w:sdtPr>
                <w:rPr>
                  <w:sz w:val="14"/>
                  <w:szCs w:val="14"/>
                </w:rPr>
                <w:alias w:val="M01.S1.claim1.source_type"/>
                <w:tag w:val="M01.S1.claim1.source_type"/>
                <w:id w:val="2112132651"/>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Peer-reviewed paper (DOI)</w:t>
                </w:r>
              </w:sdtContent>
            </w:sdt>
          </w:p>
        </w:tc>
        <w:tc>
          <w:tcPr>
            <w:tcW w:w="1077" w:type="dxa"/>
          </w:tcPr>
          <w:p w14:paraId="552E99BE" w14:textId="77777777" w:rsidR="00EC0499" w:rsidRDefault="00000000">
            <w:pPr>
              <w:keepNext/>
            </w:pPr>
            <w:sdt>
              <w:sdtPr>
                <w:rPr>
                  <w:sz w:val="14"/>
                  <w:szCs w:val="14"/>
                </w:rPr>
                <w:alias w:val="M01.S1.claim1.verdict"/>
                <w:tag w:val="M01.S1.claim1.verdict"/>
                <w:id w:val="1528378647"/>
                <w:dropDownList>
                  <w:listItem w:displayText="Select ▾" w:value=""/>
                  <w:listItem w:displayText="Keep" w:value="Keep"/>
                  <w:listItem w:displayText="Correct" w:value="Correct"/>
                  <w:listItem w:displayText="Delete" w:value="Delete"/>
                </w:dropDownList>
              </w:sdtPr>
              <w:sdtContent>
                <w:r>
                  <w:rPr>
                    <w:sz w:val="14"/>
                    <w:szCs w:val="14"/>
                  </w:rPr>
                  <w:t>Correct</w:t>
                </w:r>
              </w:sdtContent>
            </w:sdt>
          </w:p>
        </w:tc>
      </w:tr>
      <w:tr w:rsidR="00EC0499" w14:paraId="27E052DB" w14:textId="77777777">
        <w:trPr>
          <w:cantSplit/>
          <w:trHeight w:val="567"/>
          <w:jc w:val="center"/>
        </w:trPr>
        <w:tc>
          <w:tcPr>
            <w:tcW w:w="2778" w:type="dxa"/>
          </w:tcPr>
          <w:p w14:paraId="2F276588" w14:textId="77777777" w:rsidR="00EC0499" w:rsidRDefault="00000000">
            <w:pPr>
              <w:keepNext/>
            </w:pPr>
            <w:r>
              <w:rPr>
                <w:sz w:val="14"/>
              </w:rPr>
              <w:t>36 nurse-shifts/day × 2.24 h reclaimed = 80.64 nurse-hours saved per day.</w:t>
            </w:r>
          </w:p>
        </w:tc>
        <w:tc>
          <w:tcPr>
            <w:tcW w:w="2608" w:type="dxa"/>
          </w:tcPr>
          <w:p w14:paraId="4AE8F5A9" w14:textId="77777777" w:rsidR="00EC0499" w:rsidRDefault="00000000">
            <w:pPr>
              <w:keepNext/>
            </w:pPr>
            <w:r>
              <w:rPr>
                <w:i/>
                <w:color w:val="333333"/>
                <w:sz w:val="13"/>
              </w:rPr>
              <w:t>Arithmetic is correct, but it assumes the robot removes all of that time. State the fraction the AMR actually removes and use your simulation result.</w:t>
            </w:r>
          </w:p>
        </w:tc>
        <w:tc>
          <w:tcPr>
            <w:tcW w:w="2438" w:type="dxa"/>
          </w:tcPr>
          <w:p w14:paraId="1FCB18F5" w14:textId="77777777" w:rsidR="00EC0499" w:rsidRDefault="00000000">
            <w:pPr>
              <w:keepNext/>
            </w:pPr>
            <w:sdt>
              <w:sdtPr>
                <w:rPr>
                  <w:sz w:val="14"/>
                  <w:szCs w:val="14"/>
                </w:rPr>
                <w:alias w:val="M01.S1.claim2.source"/>
                <w:tag w:val="M01.S1.claim2.source"/>
                <w:id w:val="388528906"/>
                <w:text/>
              </w:sdtPr>
              <w:sdtContent>
                <w:r>
                  <w:rPr>
                    <w:sz w:val="14"/>
                    <w:szCs w:val="14"/>
                  </w:rPr>
                  <w:t>36 x 2.24 = 80.64 is arithmetically right but rests on the misattributed 28% and assumes the AMR removes all of it. Corrected (analytics/icu_labor_roi.py, PROJECTION): eta_base = 0.122 (Hendrich travel distance / 1.1 m/s walking, assumption), psi = s_med 0.25 (assumption) x p_success 0.867 (our runs) = 0.217 -&gt; H = 7.61 nurse-h/day.</w:t>
                </w:r>
              </w:sdtContent>
            </w:sdt>
          </w:p>
        </w:tc>
        <w:tc>
          <w:tcPr>
            <w:tcW w:w="1304" w:type="dxa"/>
          </w:tcPr>
          <w:p w14:paraId="5B5AAB1A" w14:textId="77777777" w:rsidR="00EC0499" w:rsidRDefault="00000000">
            <w:pPr>
              <w:keepNext/>
            </w:pPr>
            <w:sdt>
              <w:sdtPr>
                <w:rPr>
                  <w:sz w:val="14"/>
                  <w:szCs w:val="14"/>
                </w:rPr>
                <w:alias w:val="M01.S1.claim2.source_type"/>
                <w:tag w:val="M01.S1.claim2.source_type"/>
                <w:id w:val="499439101"/>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Peer-reviewed paper (DOI)</w:t>
                </w:r>
              </w:sdtContent>
            </w:sdt>
          </w:p>
        </w:tc>
        <w:tc>
          <w:tcPr>
            <w:tcW w:w="1077" w:type="dxa"/>
          </w:tcPr>
          <w:p w14:paraId="7E2E3FD8" w14:textId="77777777" w:rsidR="00EC0499" w:rsidRDefault="00000000">
            <w:pPr>
              <w:keepNext/>
            </w:pPr>
            <w:sdt>
              <w:sdtPr>
                <w:rPr>
                  <w:sz w:val="14"/>
                  <w:szCs w:val="14"/>
                </w:rPr>
                <w:alias w:val="M01.S1.claim2.verdict"/>
                <w:tag w:val="M01.S1.claim2.verdict"/>
                <w:id w:val="1797830696"/>
                <w:dropDownList>
                  <w:listItem w:displayText="Select ▾" w:value=""/>
                  <w:listItem w:displayText="Keep" w:value="Keep"/>
                  <w:listItem w:displayText="Correct" w:value="Correct"/>
                  <w:listItem w:displayText="Delete" w:value="Delete"/>
                </w:dropDownList>
              </w:sdtPr>
              <w:sdtContent>
                <w:r>
                  <w:rPr>
                    <w:sz w:val="14"/>
                    <w:szCs w:val="14"/>
                  </w:rPr>
                  <w:t>Correct</w:t>
                </w:r>
              </w:sdtContent>
            </w:sdt>
          </w:p>
        </w:tc>
      </w:tr>
      <w:tr w:rsidR="00EC0499" w14:paraId="6663522F" w14:textId="77777777">
        <w:trPr>
          <w:cantSplit/>
          <w:trHeight w:val="567"/>
          <w:jc w:val="center"/>
        </w:trPr>
        <w:tc>
          <w:tcPr>
            <w:tcW w:w="2778" w:type="dxa"/>
          </w:tcPr>
          <w:p w14:paraId="2883A6DB" w14:textId="77777777" w:rsidR="00EC0499" w:rsidRDefault="00000000">
            <w:r>
              <w:rPr>
                <w:sz w:val="14"/>
              </w:rPr>
              <w:t>Reclaimed time reduces medication administration errors by ~14%; CapEx breakeven within 14.2 months.</w:t>
            </w:r>
          </w:p>
        </w:tc>
        <w:tc>
          <w:tcPr>
            <w:tcW w:w="2608" w:type="dxa"/>
          </w:tcPr>
          <w:p w14:paraId="7C001E0D" w14:textId="77777777" w:rsidR="00EC0499" w:rsidRDefault="00000000">
            <w:r>
              <w:rPr>
                <w:i/>
                <w:color w:val="333333"/>
                <w:sz w:val="13"/>
              </w:rPr>
              <w:t>No traceable source for 14%. The breakeven must come from your own analytics script with sourced inputs, or be deleted.</w:t>
            </w:r>
          </w:p>
        </w:tc>
        <w:tc>
          <w:tcPr>
            <w:tcW w:w="2438" w:type="dxa"/>
          </w:tcPr>
          <w:p w14:paraId="045DD971" w14:textId="77777777" w:rsidR="00EC0499" w:rsidRDefault="00000000">
            <w:sdt>
              <w:sdtPr>
                <w:rPr>
                  <w:sz w:val="14"/>
                  <w:szCs w:val="14"/>
                </w:rPr>
                <w:alias w:val="M01.S1.claim3.source"/>
                <w:tag w:val="M01.S1.claim3.source"/>
                <w:id w:val="117536014"/>
                <w:text/>
              </w:sdtPr>
              <w:sdtContent>
                <w:r>
                  <w:rPr>
                    <w:sz w:val="14"/>
                    <w:szCs w:val="14"/>
                  </w:rPr>
                  <w:t xml:space="preserve">No primary source found for '~14% fewer medication administration </w:t>
                </w:r>
                <w:proofErr w:type="gramStart"/>
                <w:r>
                  <w:rPr>
                    <w:sz w:val="14"/>
                    <w:szCs w:val="14"/>
                  </w:rPr>
                  <w:t>errors'</w:t>
                </w:r>
                <w:proofErr w:type="gramEnd"/>
                <w:r>
                  <w:rPr>
                    <w:sz w:val="14"/>
                    <w:szCs w:val="14"/>
                  </w:rPr>
                  <w:t>. Claim deleted. The 14.2-month breakeven is not reproducible from sourced inputs and was replaced by our script's projection (T_payback = 24.1 months, assumption-driven; see 3.1).</w:t>
                </w:r>
              </w:sdtContent>
            </w:sdt>
          </w:p>
        </w:tc>
        <w:tc>
          <w:tcPr>
            <w:tcW w:w="1304" w:type="dxa"/>
          </w:tcPr>
          <w:p w14:paraId="600215C7" w14:textId="77777777" w:rsidR="00EC0499" w:rsidRDefault="00000000">
            <w:sdt>
              <w:sdtPr>
                <w:rPr>
                  <w:sz w:val="14"/>
                  <w:szCs w:val="14"/>
                </w:rPr>
                <w:alias w:val="M01.S1.claim3.source_type"/>
                <w:tag w:val="M01.S1.claim3.source_type"/>
                <w:id w:val="639199281"/>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No source found</w:t>
                </w:r>
              </w:sdtContent>
            </w:sdt>
          </w:p>
        </w:tc>
        <w:tc>
          <w:tcPr>
            <w:tcW w:w="1077" w:type="dxa"/>
          </w:tcPr>
          <w:p w14:paraId="2F279753" w14:textId="77777777" w:rsidR="00EC0499" w:rsidRDefault="00000000">
            <w:sdt>
              <w:sdtPr>
                <w:rPr>
                  <w:sz w:val="14"/>
                  <w:szCs w:val="14"/>
                </w:rPr>
                <w:alias w:val="M01.S1.claim3.verdict"/>
                <w:tag w:val="M01.S1.claim3.verdict"/>
                <w:id w:val="1157697049"/>
                <w:dropDownList>
                  <w:listItem w:displayText="Select ▾" w:value=""/>
                  <w:listItem w:displayText="Keep" w:value="Keep"/>
                  <w:listItem w:displayText="Correct" w:value="Correct"/>
                  <w:listItem w:displayText="Delete" w:value="Delete"/>
                </w:dropDownList>
              </w:sdtPr>
              <w:sdtContent>
                <w:r>
                  <w:rPr>
                    <w:sz w:val="14"/>
                    <w:szCs w:val="14"/>
                  </w:rPr>
                  <w:t>Delete</w:t>
                </w:r>
              </w:sdtContent>
            </w:sdt>
          </w:p>
        </w:tc>
      </w:tr>
    </w:tbl>
    <w:p w14:paraId="5DAB6C7B" w14:textId="77777777" w:rsidR="00EC0499" w:rsidRDefault="00EC0499">
      <w:pPr>
        <w:spacing w:after="40"/>
      </w:pPr>
    </w:p>
    <w:p w14:paraId="1227DC93" w14:textId="77777777" w:rsidR="00EC0499" w:rsidRDefault="00000000">
      <w:pPr>
        <w:keepNext/>
        <w:spacing w:before="40" w:after="20"/>
      </w:pPr>
      <w:r>
        <w:rPr>
          <w:b/>
        </w:rPr>
        <w:lastRenderedPageBreak/>
        <w:t>1.2 Governing industry standards</w:t>
      </w:r>
    </w:p>
    <w:p w14:paraId="3E5A5C7B" w14:textId="77777777" w:rsidR="00EC0499" w:rsidRDefault="00000000">
      <w:pPr>
        <w:keepNext/>
        <w:spacing w:after="40"/>
      </w:pPr>
      <w:r>
        <w:rPr>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w="0" w:type="auto"/>
        <w:jc w:val="center"/>
        <w:tblLayout w:type="fixed"/>
        <w:tblLook w:val="04A0" w:firstRow="1" w:lastRow="0" w:firstColumn="1" w:lastColumn="0" w:noHBand="0" w:noVBand="1"/>
      </w:tblPr>
      <w:tblGrid>
        <w:gridCol w:w="1474"/>
        <w:gridCol w:w="2778"/>
        <w:gridCol w:w="1928"/>
        <w:gridCol w:w="1134"/>
        <w:gridCol w:w="2891"/>
      </w:tblGrid>
      <w:tr w:rsidR="00EC0499" w14:paraId="50FD7728" w14:textId="77777777">
        <w:trPr>
          <w:cantSplit/>
          <w:jc w:val="center"/>
        </w:trPr>
        <w:tc>
          <w:tcPr>
            <w:tcW w:w="1474" w:type="dxa"/>
            <w:shd w:val="clear" w:color="auto" w:fill="D9D9D9"/>
          </w:tcPr>
          <w:p w14:paraId="03E12EA8" w14:textId="77777777" w:rsidR="00EC0499" w:rsidRDefault="00000000">
            <w:pPr>
              <w:keepNext/>
            </w:pPr>
            <w:r>
              <w:rPr>
                <w:b/>
                <w:sz w:val="13"/>
              </w:rPr>
              <w:t>Standard</w:t>
            </w:r>
          </w:p>
        </w:tc>
        <w:tc>
          <w:tcPr>
            <w:tcW w:w="2778" w:type="dxa"/>
            <w:shd w:val="clear" w:color="auto" w:fill="D9D9D9"/>
          </w:tcPr>
          <w:p w14:paraId="56DABE0D" w14:textId="77777777" w:rsidR="00EC0499" w:rsidRDefault="00000000">
            <w:pPr>
              <w:keepNext/>
            </w:pPr>
            <w:r>
              <w:rPr>
                <w:b/>
                <w:sz w:val="13"/>
              </w:rPr>
              <w:t>Scope</w:t>
            </w:r>
          </w:p>
        </w:tc>
        <w:tc>
          <w:tcPr>
            <w:tcW w:w="1928" w:type="dxa"/>
            <w:shd w:val="clear" w:color="auto" w:fill="D9D9D9"/>
          </w:tcPr>
          <w:p w14:paraId="20ABD4CF" w14:textId="77777777" w:rsidR="00EC0499" w:rsidRDefault="00000000">
            <w:pPr>
              <w:keepNext/>
            </w:pPr>
            <w:r>
              <w:rPr>
                <w:b/>
                <w:sz w:val="13"/>
              </w:rPr>
              <w:t>Faculty hint for your project</w:t>
            </w:r>
          </w:p>
        </w:tc>
        <w:tc>
          <w:tcPr>
            <w:tcW w:w="1134" w:type="dxa"/>
            <w:shd w:val="clear" w:color="auto" w:fill="D9D9D9"/>
          </w:tcPr>
          <w:p w14:paraId="15BEF876" w14:textId="77777777" w:rsidR="00EC0499" w:rsidRDefault="00000000">
            <w:pPr>
              <w:keepNext/>
            </w:pPr>
            <w:r>
              <w:rPr>
                <w:b/>
                <w:sz w:val="13"/>
              </w:rPr>
              <w:t>Applies?</w:t>
            </w:r>
          </w:p>
        </w:tc>
        <w:tc>
          <w:tcPr>
            <w:tcW w:w="2891" w:type="dxa"/>
            <w:shd w:val="clear" w:color="auto" w:fill="D9D9D9"/>
          </w:tcPr>
          <w:p w14:paraId="2B36BF07" w14:textId="77777777" w:rsidR="00EC0499" w:rsidRDefault="00000000">
            <w:pPr>
              <w:keepNext/>
            </w:pPr>
            <w:r>
              <w:rPr>
                <w:b/>
                <w:sz w:val="13"/>
              </w:rPr>
              <w:t>Clause / requirement you use, or why not</w:t>
            </w:r>
          </w:p>
        </w:tc>
      </w:tr>
      <w:tr w:rsidR="00EC0499" w14:paraId="19BD54B4" w14:textId="77777777">
        <w:trPr>
          <w:cantSplit/>
          <w:jc w:val="center"/>
        </w:trPr>
        <w:tc>
          <w:tcPr>
            <w:tcW w:w="1474" w:type="dxa"/>
          </w:tcPr>
          <w:p w14:paraId="22856DAA" w14:textId="77777777" w:rsidR="00EC0499" w:rsidRDefault="00000000">
            <w:pPr>
              <w:keepNext/>
            </w:pPr>
            <w:r>
              <w:rPr>
                <w:b/>
                <w:sz w:val="14"/>
              </w:rPr>
              <w:t>ISO 10218-1/-2</w:t>
            </w:r>
          </w:p>
        </w:tc>
        <w:tc>
          <w:tcPr>
            <w:tcW w:w="2778" w:type="dxa"/>
          </w:tcPr>
          <w:p w14:paraId="419F2240" w14:textId="77777777" w:rsidR="00EC0499" w:rsidRDefault="00000000">
            <w:pPr>
              <w:keepNext/>
            </w:pPr>
            <w:r>
              <w:rPr>
                <w:sz w:val="13"/>
              </w:rPr>
              <w:t>Safety requirements for industrial robots (robot, and robot integration)</w:t>
            </w:r>
          </w:p>
        </w:tc>
        <w:tc>
          <w:tcPr>
            <w:tcW w:w="1928" w:type="dxa"/>
          </w:tcPr>
          <w:p w14:paraId="01EBCAAE" w14:textId="77777777" w:rsidR="00EC0499" w:rsidRDefault="00000000">
            <w:pPr>
              <w:keepNext/>
            </w:pPr>
            <w:r>
              <w:rPr>
                <w:i/>
                <w:color w:val="333333"/>
                <w:sz w:val="13"/>
              </w:rPr>
              <w:t>No: not an industrial manipulator cell</w:t>
            </w:r>
          </w:p>
        </w:tc>
        <w:tc>
          <w:tcPr>
            <w:tcW w:w="1134" w:type="dxa"/>
          </w:tcPr>
          <w:p w14:paraId="65804BD3" w14:textId="77777777" w:rsidR="00EC0499" w:rsidRDefault="00000000">
            <w:pPr>
              <w:keepNext/>
            </w:pPr>
            <w:sdt>
              <w:sdtPr>
                <w:rPr>
                  <w:sz w:val="14"/>
                  <w:szCs w:val="14"/>
                </w:rPr>
                <w:alias w:val="M01.S1.std_iso10218.applies"/>
                <w:tag w:val="M01.S1.std_iso10218.applies"/>
                <w:id w:val="1419191469"/>
                <w:dropDownList>
                  <w:listItem w:displayText="Select ▾" w:value=""/>
                  <w:listItem w:displayText="Yes" w:value="Yes"/>
                  <w:listItem w:displayText="Partly" w:value="Partly"/>
                  <w:listItem w:displayText="No" w:value="No"/>
                </w:dropDownList>
              </w:sdtPr>
              <w:sdtContent>
                <w:r>
                  <w:rPr>
                    <w:sz w:val="14"/>
                    <w:szCs w:val="14"/>
                  </w:rPr>
                  <w:t>No</w:t>
                </w:r>
              </w:sdtContent>
            </w:sdt>
          </w:p>
        </w:tc>
        <w:tc>
          <w:tcPr>
            <w:tcW w:w="2891" w:type="dxa"/>
          </w:tcPr>
          <w:p w14:paraId="66E41950" w14:textId="77777777" w:rsidR="00EC0499" w:rsidRDefault="00000000">
            <w:pPr>
              <w:keepNext/>
            </w:pPr>
            <w:sdt>
              <w:sdtPr>
                <w:rPr>
                  <w:sz w:val="14"/>
                  <w:szCs w:val="14"/>
                </w:rPr>
                <w:alias w:val="M01.S1.std_iso10218.clause"/>
                <w:tag w:val="M01.S1.std_iso10218.clause"/>
                <w:id w:val="301293394"/>
                <w:text/>
              </w:sdtPr>
              <w:sdtContent>
                <w:r>
                  <w:rPr>
                    <w:sz w:val="14"/>
                    <w:szCs w:val="14"/>
                  </w:rPr>
                  <w:t>Scope is industrial robots and robot cells (ISO 10218-1/-2:2011). Our system is a corridor AMR, not a manipulator cell.</w:t>
                </w:r>
              </w:sdtContent>
            </w:sdt>
          </w:p>
        </w:tc>
      </w:tr>
      <w:tr w:rsidR="00EC0499" w14:paraId="6850C75F" w14:textId="77777777">
        <w:trPr>
          <w:cantSplit/>
          <w:jc w:val="center"/>
        </w:trPr>
        <w:tc>
          <w:tcPr>
            <w:tcW w:w="1474" w:type="dxa"/>
          </w:tcPr>
          <w:p w14:paraId="305E46BD" w14:textId="77777777" w:rsidR="00EC0499" w:rsidRDefault="00000000">
            <w:pPr>
              <w:keepNext/>
            </w:pPr>
            <w:r>
              <w:rPr>
                <w:b/>
                <w:sz w:val="14"/>
              </w:rPr>
              <w:t>ISO 3691-4</w:t>
            </w:r>
          </w:p>
        </w:tc>
        <w:tc>
          <w:tcPr>
            <w:tcW w:w="2778" w:type="dxa"/>
          </w:tcPr>
          <w:p w14:paraId="79E12BB1" w14:textId="77777777" w:rsidR="00EC0499" w:rsidRDefault="00000000">
            <w:pPr>
              <w:keepNext/>
            </w:pPr>
            <w:r>
              <w:rPr>
                <w:sz w:val="13"/>
              </w:rPr>
              <w:t>Driverless industrial trucks / AMRs and their systems: safety requirements</w:t>
            </w:r>
          </w:p>
        </w:tc>
        <w:tc>
          <w:tcPr>
            <w:tcW w:w="1928" w:type="dxa"/>
          </w:tcPr>
          <w:p w14:paraId="2CC6915B" w14:textId="77777777" w:rsidR="00EC0499" w:rsidRDefault="00000000">
            <w:pPr>
              <w:keepNext/>
            </w:pPr>
            <w:r>
              <w:rPr>
                <w:i/>
                <w:color w:val="333333"/>
                <w:sz w:val="13"/>
              </w:rPr>
              <w:t>Yes: AMR safety, speed and personnel detection</w:t>
            </w:r>
          </w:p>
        </w:tc>
        <w:tc>
          <w:tcPr>
            <w:tcW w:w="1134" w:type="dxa"/>
          </w:tcPr>
          <w:p w14:paraId="5B7FDD25" w14:textId="77777777" w:rsidR="00EC0499" w:rsidRDefault="00000000">
            <w:pPr>
              <w:keepNext/>
            </w:pPr>
            <w:sdt>
              <w:sdtPr>
                <w:rPr>
                  <w:sz w:val="14"/>
                  <w:szCs w:val="14"/>
                </w:rPr>
                <w:alias w:val="M01.S1.std_iso3691.applies"/>
                <w:tag w:val="M01.S1.std_iso3691.applies"/>
                <w:id w:val="616781523"/>
                <w:dropDownList>
                  <w:listItem w:displayText="Select ▾" w:value=""/>
                  <w:listItem w:displayText="Yes" w:value="Yes"/>
                  <w:listItem w:displayText="Partly" w:value="Partly"/>
                  <w:listItem w:displayText="No" w:value="No"/>
                </w:dropDownList>
              </w:sdtPr>
              <w:sdtContent>
                <w:r>
                  <w:rPr>
                    <w:sz w:val="14"/>
                    <w:szCs w:val="14"/>
                  </w:rPr>
                  <w:t>Yes</w:t>
                </w:r>
              </w:sdtContent>
            </w:sdt>
          </w:p>
        </w:tc>
        <w:tc>
          <w:tcPr>
            <w:tcW w:w="2891" w:type="dxa"/>
          </w:tcPr>
          <w:p w14:paraId="334869C7" w14:textId="77777777" w:rsidR="00EC0499" w:rsidRDefault="00000000">
            <w:pPr>
              <w:keepNext/>
            </w:pPr>
            <w:sdt>
              <w:sdtPr>
                <w:rPr>
                  <w:sz w:val="14"/>
                  <w:szCs w:val="14"/>
                </w:rPr>
                <w:alias w:val="M01.S1.std_iso3691.clause"/>
                <w:tag w:val="M01.S1.std_iso3691.clause"/>
                <w:id w:val="1481855782"/>
                <w:text/>
              </w:sdtPr>
              <w:sdtContent>
                <w:r>
                  <w:rPr>
                    <w:sz w:val="14"/>
                    <w:szCs w:val="14"/>
                  </w:rPr>
                  <w:t>ISO 3691-4:2023 (driverless trucks and their systems): personnel detection, and braking to a stop within the detection range. Design response: every DWA rollout includes a 3 s braking tail to standstill, plus a proximity speed cap. Clause numbers NOT verified (standard text not accessed). No compliance claimed.</w:t>
                </w:r>
              </w:sdtContent>
            </w:sdt>
          </w:p>
        </w:tc>
      </w:tr>
      <w:tr w:rsidR="00EC0499" w14:paraId="7E35C99F" w14:textId="77777777">
        <w:trPr>
          <w:cantSplit/>
          <w:jc w:val="center"/>
        </w:trPr>
        <w:tc>
          <w:tcPr>
            <w:tcW w:w="1474" w:type="dxa"/>
          </w:tcPr>
          <w:p w14:paraId="243F9E46" w14:textId="77777777" w:rsidR="00EC0499" w:rsidRDefault="00000000">
            <w:pPr>
              <w:keepNext/>
            </w:pPr>
            <w:r>
              <w:rPr>
                <w:b/>
                <w:sz w:val="14"/>
              </w:rPr>
              <w:t>ANSI/RIA R15.06</w:t>
            </w:r>
          </w:p>
        </w:tc>
        <w:tc>
          <w:tcPr>
            <w:tcW w:w="2778" w:type="dxa"/>
          </w:tcPr>
          <w:p w14:paraId="76C578BF" w14:textId="77777777" w:rsidR="00EC0499" w:rsidRDefault="00000000">
            <w:pPr>
              <w:keepNext/>
            </w:pPr>
            <w:r>
              <w:rPr>
                <w:sz w:val="13"/>
              </w:rPr>
              <w:t>US national adoption of ISO 10218 (industrial robot safety)</w:t>
            </w:r>
          </w:p>
        </w:tc>
        <w:tc>
          <w:tcPr>
            <w:tcW w:w="1928" w:type="dxa"/>
          </w:tcPr>
          <w:p w14:paraId="39C9083B" w14:textId="77777777" w:rsidR="00EC0499" w:rsidRDefault="00000000">
            <w:pPr>
              <w:keepNext/>
            </w:pPr>
            <w:r>
              <w:rPr>
                <w:i/>
                <w:color w:val="333333"/>
                <w:sz w:val="13"/>
              </w:rPr>
              <w:t>No (US adoption of ISO 10218)</w:t>
            </w:r>
          </w:p>
        </w:tc>
        <w:tc>
          <w:tcPr>
            <w:tcW w:w="1134" w:type="dxa"/>
          </w:tcPr>
          <w:p w14:paraId="7C5AC6C2" w14:textId="77777777" w:rsidR="00EC0499" w:rsidRDefault="00000000">
            <w:pPr>
              <w:keepNext/>
            </w:pPr>
            <w:sdt>
              <w:sdtPr>
                <w:rPr>
                  <w:sz w:val="14"/>
                  <w:szCs w:val="14"/>
                </w:rPr>
                <w:alias w:val="M01.S1.std_ria.applies"/>
                <w:tag w:val="M01.S1.std_ria.applies"/>
                <w:id w:val="811028447"/>
                <w:dropDownList>
                  <w:listItem w:displayText="Select ▾" w:value=""/>
                  <w:listItem w:displayText="Yes" w:value="Yes"/>
                  <w:listItem w:displayText="Partly" w:value="Partly"/>
                  <w:listItem w:displayText="No" w:value="No"/>
                </w:dropDownList>
              </w:sdtPr>
              <w:sdtContent>
                <w:r>
                  <w:rPr>
                    <w:sz w:val="14"/>
                    <w:szCs w:val="14"/>
                  </w:rPr>
                  <w:t>No</w:t>
                </w:r>
              </w:sdtContent>
            </w:sdt>
          </w:p>
        </w:tc>
        <w:tc>
          <w:tcPr>
            <w:tcW w:w="2891" w:type="dxa"/>
          </w:tcPr>
          <w:p w14:paraId="26AAC358" w14:textId="77777777" w:rsidR="00EC0499" w:rsidRDefault="00000000">
            <w:pPr>
              <w:keepNext/>
            </w:pPr>
            <w:sdt>
              <w:sdtPr>
                <w:rPr>
                  <w:sz w:val="14"/>
                  <w:szCs w:val="14"/>
                </w:rPr>
                <w:alias w:val="M01.S1.std_ria.clause"/>
                <w:tag w:val="M01.S1.std_ria.clause"/>
                <w:id w:val="262551443"/>
                <w:text/>
              </w:sdtPr>
              <w:sdtContent>
                <w:r>
                  <w:rPr>
                    <w:sz w:val="14"/>
                    <w:szCs w:val="14"/>
                  </w:rPr>
                  <w:t>US national adoption of ISO 10218 (industrial robots). Not applicable, for the same reason as ISO 10218.</w:t>
                </w:r>
              </w:sdtContent>
            </w:sdt>
          </w:p>
        </w:tc>
      </w:tr>
      <w:tr w:rsidR="00EC0499" w14:paraId="36B44495" w14:textId="77777777">
        <w:trPr>
          <w:cantSplit/>
          <w:jc w:val="center"/>
        </w:trPr>
        <w:tc>
          <w:tcPr>
            <w:tcW w:w="1474" w:type="dxa"/>
          </w:tcPr>
          <w:p w14:paraId="28EBC50A" w14:textId="77777777" w:rsidR="00EC0499" w:rsidRDefault="00000000">
            <w:pPr>
              <w:keepNext/>
            </w:pPr>
            <w:r>
              <w:rPr>
                <w:b/>
                <w:sz w:val="14"/>
              </w:rPr>
              <w:t>IEC 60601-1</w:t>
            </w:r>
          </w:p>
        </w:tc>
        <w:tc>
          <w:tcPr>
            <w:tcW w:w="2778" w:type="dxa"/>
          </w:tcPr>
          <w:p w14:paraId="5BC02709" w14:textId="77777777" w:rsidR="00EC0499" w:rsidRDefault="00000000">
            <w:pPr>
              <w:keepNext/>
            </w:pPr>
            <w:r>
              <w:rPr>
                <w:sz w:val="13"/>
              </w:rPr>
              <w:t>Medical electrical equipment: basic safety and essential performance</w:t>
            </w:r>
          </w:p>
        </w:tc>
        <w:tc>
          <w:tcPr>
            <w:tcW w:w="1928" w:type="dxa"/>
          </w:tcPr>
          <w:p w14:paraId="43EFCD81" w14:textId="77777777" w:rsidR="00EC0499" w:rsidRDefault="00000000">
            <w:pPr>
              <w:keepNext/>
            </w:pPr>
            <w:r>
              <w:rPr>
                <w:i/>
                <w:color w:val="333333"/>
                <w:sz w:val="13"/>
              </w:rPr>
              <w:t>Partly: only if the robot is used as medical electrical equipment</w:t>
            </w:r>
          </w:p>
        </w:tc>
        <w:tc>
          <w:tcPr>
            <w:tcW w:w="1134" w:type="dxa"/>
          </w:tcPr>
          <w:p w14:paraId="5E4332A4" w14:textId="77777777" w:rsidR="00EC0499" w:rsidRDefault="00000000">
            <w:pPr>
              <w:keepNext/>
            </w:pPr>
            <w:sdt>
              <w:sdtPr>
                <w:rPr>
                  <w:sz w:val="14"/>
                  <w:szCs w:val="14"/>
                </w:rPr>
                <w:alias w:val="M01.S1.std_iec60601.applies"/>
                <w:tag w:val="M01.S1.std_iec60601.applies"/>
                <w:id w:val="1476296536"/>
                <w:dropDownList>
                  <w:listItem w:displayText="Select ▾" w:value=""/>
                  <w:listItem w:displayText="Yes" w:value="Yes"/>
                  <w:listItem w:displayText="Partly" w:value="Partly"/>
                  <w:listItem w:displayText="No" w:value="No"/>
                </w:dropDownList>
              </w:sdtPr>
              <w:sdtContent>
                <w:r>
                  <w:rPr>
                    <w:sz w:val="14"/>
                    <w:szCs w:val="14"/>
                  </w:rPr>
                  <w:t>Partly</w:t>
                </w:r>
              </w:sdtContent>
            </w:sdt>
          </w:p>
        </w:tc>
        <w:tc>
          <w:tcPr>
            <w:tcW w:w="2891" w:type="dxa"/>
          </w:tcPr>
          <w:p w14:paraId="68DCFEDC" w14:textId="77777777" w:rsidR="00EC0499" w:rsidRDefault="00000000">
            <w:pPr>
              <w:keepNext/>
            </w:pPr>
            <w:sdt>
              <w:sdtPr>
                <w:rPr>
                  <w:sz w:val="14"/>
                  <w:szCs w:val="14"/>
                </w:rPr>
                <w:alias w:val="M01.S1.std_iec60601.clause"/>
                <w:tag w:val="M01.S1.std_iec60601.clause"/>
                <w:id w:val="1379948119"/>
                <w:text/>
              </w:sdtPr>
              <w:sdtContent>
                <w:r>
                  <w:rPr>
                    <w:sz w:val="14"/>
                    <w:szCs w:val="14"/>
                  </w:rPr>
                  <w:t>IEC 60601-1 covers medical electrical equipment. The AMR only transports sealed medicine and has no patient connection or medical function, so it is outside scope. Bedside electrical safety would need review before deployment. Not assessed.</w:t>
                </w:r>
              </w:sdtContent>
            </w:sdt>
          </w:p>
        </w:tc>
      </w:tr>
      <w:tr w:rsidR="00EC0499" w14:paraId="7A2EF26F" w14:textId="77777777">
        <w:trPr>
          <w:cantSplit/>
          <w:jc w:val="center"/>
        </w:trPr>
        <w:tc>
          <w:tcPr>
            <w:tcW w:w="1474" w:type="dxa"/>
          </w:tcPr>
          <w:p w14:paraId="0BAEE435" w14:textId="77777777" w:rsidR="00EC0499" w:rsidRDefault="00000000">
            <w:r>
              <w:rPr>
                <w:b/>
                <w:sz w:val="14"/>
              </w:rPr>
              <w:t>Domain-specific</w:t>
            </w:r>
          </w:p>
        </w:tc>
        <w:tc>
          <w:tcPr>
            <w:tcW w:w="2778" w:type="dxa"/>
          </w:tcPr>
          <w:p w14:paraId="1601573C" w14:textId="77777777" w:rsidR="00EC0499" w:rsidRDefault="00000000">
            <w:r>
              <w:rPr>
                <w:sz w:val="13"/>
              </w:rPr>
              <w:t>ISO 13482 (personal care robots) for robots moving among people</w:t>
            </w:r>
          </w:p>
        </w:tc>
        <w:tc>
          <w:tcPr>
            <w:tcW w:w="1928" w:type="dxa"/>
          </w:tcPr>
          <w:p w14:paraId="70EE6281" w14:textId="77777777" w:rsidR="00EC0499" w:rsidRDefault="00000000">
            <w:r>
              <w:rPr>
                <w:i/>
                <w:color w:val="333333"/>
                <w:sz w:val="13"/>
              </w:rPr>
              <w:t>Recommended: check it</w:t>
            </w:r>
          </w:p>
        </w:tc>
        <w:tc>
          <w:tcPr>
            <w:tcW w:w="1134" w:type="dxa"/>
          </w:tcPr>
          <w:p w14:paraId="14355103" w14:textId="77777777" w:rsidR="00EC0499" w:rsidRDefault="00000000">
            <w:sdt>
              <w:sdtPr>
                <w:rPr>
                  <w:sz w:val="14"/>
                  <w:szCs w:val="14"/>
                </w:rPr>
                <w:alias w:val="M01.S1.std_domain.applies"/>
                <w:tag w:val="M01.S1.std_domain.applies"/>
                <w:id w:val="278649528"/>
                <w:dropDownList>
                  <w:listItem w:displayText="Select ▾" w:value=""/>
                  <w:listItem w:displayText="Yes" w:value="Yes"/>
                  <w:listItem w:displayText="Partly" w:value="Partly"/>
                  <w:listItem w:displayText="No" w:value="No"/>
                </w:dropDownList>
              </w:sdtPr>
              <w:sdtContent>
                <w:r>
                  <w:rPr>
                    <w:sz w:val="14"/>
                    <w:szCs w:val="14"/>
                  </w:rPr>
                  <w:t>Partly</w:t>
                </w:r>
              </w:sdtContent>
            </w:sdt>
          </w:p>
        </w:tc>
        <w:tc>
          <w:tcPr>
            <w:tcW w:w="2891" w:type="dxa"/>
          </w:tcPr>
          <w:p w14:paraId="0D7F43C5" w14:textId="77777777" w:rsidR="00EC0499" w:rsidRDefault="00000000">
            <w:sdt>
              <w:sdtPr>
                <w:rPr>
                  <w:sz w:val="14"/>
                  <w:szCs w:val="14"/>
                </w:rPr>
                <w:alias w:val="M01.S1.std_domain.clause"/>
                <w:tag w:val="M01.S1.std_domain.clause"/>
                <w:id w:val="497165229"/>
                <w:text/>
              </w:sdtPr>
              <w:sdtContent>
                <w:r>
                  <w:rPr>
                    <w:sz w:val="14"/>
                    <w:szCs w:val="14"/>
                  </w:rPr>
                  <w:t>ISO 13482:2014 (mobile servant robots among people): human-contact and speed hazards are mirrored by our proximity speed cap and true-clearance floor. Clauses not verified; no compliance claimed. Faculty audit: our controller makes no ISO 13482 speed attribution (v_max 0.80 m/s is an engineering choice, src/config.py).</w:t>
                </w:r>
              </w:sdtContent>
            </w:sdt>
          </w:p>
        </w:tc>
      </w:tr>
    </w:tbl>
    <w:p w14:paraId="02EB378F" w14:textId="77777777" w:rsidR="00EC0499" w:rsidRDefault="00EC0499">
      <w:pPr>
        <w:spacing w:after="40"/>
      </w:pPr>
    </w:p>
    <w:p w14:paraId="4B028A6C" w14:textId="77777777" w:rsidR="00EC0499" w:rsidRDefault="00000000">
      <w:pPr>
        <w:keepNext/>
        <w:spacing w:before="40" w:after="20"/>
      </w:pPr>
      <w:r>
        <w:rPr>
          <w:b/>
        </w:rPr>
        <w:t>1.3 Documented baseline friction (who struggles, with what, how it is measured today)</w:t>
      </w:r>
    </w:p>
    <w:tbl>
      <w:tblPr>
        <w:tblStyle w:val="TableGrid"/>
        <w:tblW w:w="0" w:type="auto"/>
        <w:jc w:val="center"/>
        <w:tblLayout w:type="fixed"/>
        <w:tblLook w:val="04A0" w:firstRow="1" w:lastRow="0" w:firstColumn="1" w:lastColumn="0" w:noHBand="0" w:noVBand="1"/>
      </w:tblPr>
      <w:tblGrid>
        <w:gridCol w:w="5102"/>
        <w:gridCol w:w="5102"/>
      </w:tblGrid>
      <w:tr w:rsidR="00EC0499" w14:paraId="4D4D8761" w14:textId="77777777">
        <w:trPr>
          <w:cantSplit/>
          <w:jc w:val="center"/>
        </w:trPr>
        <w:tc>
          <w:tcPr>
            <w:tcW w:w="5102" w:type="dxa"/>
            <w:shd w:val="clear" w:color="auto" w:fill="F2F2F2"/>
          </w:tcPr>
          <w:p w14:paraId="062E8025" w14:textId="77777777" w:rsidR="00EC0499" w:rsidRDefault="00000000">
            <w:pPr>
              <w:keepNext/>
            </w:pPr>
            <w:r>
              <w:rPr>
                <w:b/>
                <w:sz w:val="15"/>
              </w:rPr>
              <w:t>Baseline metric and its value today (with unit)</w:t>
            </w:r>
          </w:p>
        </w:tc>
        <w:tc>
          <w:tcPr>
            <w:tcW w:w="5102" w:type="dxa"/>
          </w:tcPr>
          <w:p w14:paraId="02B2C91A" w14:textId="77777777" w:rsidR="00EC0499" w:rsidRDefault="00000000">
            <w:pPr>
              <w:keepNext/>
            </w:pPr>
            <w:sdt>
              <w:sdtPr>
                <w:rPr>
                  <w:sz w:val="15"/>
                  <w:szCs w:val="15"/>
                </w:rPr>
                <w:alias w:val="M01.S1.baseline_value"/>
                <w:tag w:val="M01.S1.baseline_value"/>
                <w:id w:val="488328024"/>
                <w:text/>
              </w:sdtPr>
              <w:sdtContent>
                <w:r>
                  <w:rPr>
                    <w:sz w:val="15"/>
                    <w:szCs w:val="15"/>
                  </w:rPr>
                  <w:t>Nurse travel: median 3.0 mi (4.83 km) per 10-h day shift, i.e. about 1.22 h walking per 10 h at 1.1 m/s (eta_base = 12.2% of shift; walking speed assumed).</w:t>
                </w:r>
              </w:sdtContent>
            </w:sdt>
          </w:p>
        </w:tc>
      </w:tr>
      <w:tr w:rsidR="00EC0499" w14:paraId="5DE4526F" w14:textId="77777777">
        <w:trPr>
          <w:cantSplit/>
          <w:jc w:val="center"/>
        </w:trPr>
        <w:tc>
          <w:tcPr>
            <w:tcW w:w="5102" w:type="dxa"/>
            <w:shd w:val="clear" w:color="auto" w:fill="F2F2F2"/>
          </w:tcPr>
          <w:p w14:paraId="2CEB298F" w14:textId="77777777" w:rsidR="00EC0499" w:rsidRDefault="00000000">
            <w:pPr>
              <w:keepNext/>
            </w:pPr>
            <w:r>
              <w:rPr>
                <w:b/>
                <w:sz w:val="15"/>
              </w:rPr>
              <w:t>Source of the baseline value (author, year, DOI/URL)</w:t>
            </w:r>
          </w:p>
        </w:tc>
        <w:tc>
          <w:tcPr>
            <w:tcW w:w="5102" w:type="dxa"/>
          </w:tcPr>
          <w:p w14:paraId="6F784C40" w14:textId="77777777" w:rsidR="00EC0499" w:rsidRDefault="00000000">
            <w:pPr>
              <w:keepNext/>
            </w:pPr>
            <w:sdt>
              <w:sdtPr>
                <w:rPr>
                  <w:sz w:val="15"/>
                  <w:szCs w:val="15"/>
                </w:rPr>
                <w:alias w:val="M01.S1.baseline_source"/>
                <w:tag w:val="M01.S1.baseline_source"/>
                <w:id w:val="1146026066"/>
                <w:text/>
              </w:sdtPr>
              <w:sdtContent>
                <w:r>
                  <w:rPr>
                    <w:sz w:val="15"/>
                    <w:szCs w:val="15"/>
                  </w:rPr>
                  <w:t>Hendrich et al. (2008) Perm J 12(3):25-34, doi:10.7812/tpp/08-021 (36 hospitals, 767 nurses; distance via RTLS).</w:t>
                </w:r>
              </w:sdtContent>
            </w:sdt>
          </w:p>
        </w:tc>
      </w:tr>
      <w:tr w:rsidR="00EC0499" w14:paraId="72258834" w14:textId="77777777">
        <w:trPr>
          <w:cantSplit/>
          <w:jc w:val="center"/>
        </w:trPr>
        <w:tc>
          <w:tcPr>
            <w:tcW w:w="5102" w:type="dxa"/>
            <w:shd w:val="clear" w:color="auto" w:fill="F2F2F2"/>
          </w:tcPr>
          <w:p w14:paraId="04557598" w14:textId="77777777" w:rsidR="00EC0499" w:rsidRDefault="00000000">
            <w:r>
              <w:rPr>
                <w:b/>
                <w:sz w:val="15"/>
              </w:rPr>
              <w:t>Who carries the cost today (role / stakeholder)</w:t>
            </w:r>
          </w:p>
        </w:tc>
        <w:tc>
          <w:tcPr>
            <w:tcW w:w="5102" w:type="dxa"/>
          </w:tcPr>
          <w:p w14:paraId="4BB0B9DE" w14:textId="77777777" w:rsidR="00EC0499" w:rsidRDefault="00000000">
            <w:sdt>
              <w:sdtPr>
                <w:rPr>
                  <w:sz w:val="15"/>
                  <w:szCs w:val="15"/>
                </w:rPr>
                <w:alias w:val="M01.S1.stakeholder"/>
                <w:tag w:val="M01.S1.stakeholder"/>
                <w:id w:val="1334950157"/>
                <w:text/>
              </w:sdtPr>
              <w:sdtContent>
                <w:r>
                  <w:rPr>
                    <w:sz w:val="15"/>
                    <w:szCs w:val="15"/>
                  </w:rPr>
                  <w:t>ICU bedside nurses (time away from patients); ward and hospital (nursing labour cost); patients waiting for stat doses.</w:t>
                </w:r>
              </w:sdtContent>
            </w:sdt>
          </w:p>
        </w:tc>
      </w:tr>
    </w:tbl>
    <w:p w14:paraId="6A05A809" w14:textId="77777777" w:rsidR="00EC0499" w:rsidRDefault="00EC0499">
      <w:pPr>
        <w:spacing w:after="40"/>
      </w:pPr>
    </w:p>
    <w:p w14:paraId="1FA62469" w14:textId="77777777" w:rsidR="00EC0499" w:rsidRDefault="00000000">
      <w:pPr>
        <w:keepNext/>
        <w:pBdr>
          <w:bottom w:val="single" w:sz="8" w:space="1" w:color="000000"/>
        </w:pBdr>
        <w:spacing w:before="120" w:after="40"/>
      </w:pPr>
      <w:r>
        <w:rPr>
          <w:b/>
          <w:sz w:val="22"/>
        </w:rPr>
        <w:t>SECTION 2 · MuJoCo Rigid-Body Physics Modelling &amp; Python Closed-Loop Control</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EC0499" w14:paraId="3A5D56B7" w14:textId="77777777">
        <w:trPr>
          <w:cantSplit/>
          <w:jc w:val="center"/>
        </w:trPr>
        <w:tc>
          <w:tcPr>
            <w:tcW w:w="2608" w:type="dxa"/>
            <w:shd w:val="clear" w:color="auto" w:fill="F2F2F2"/>
          </w:tcPr>
          <w:p w14:paraId="6C186DB7" w14:textId="77777777" w:rsidR="00EC0499" w:rsidRDefault="00000000">
            <w:pPr>
              <w:keepNext/>
            </w:pPr>
            <w:r>
              <w:rPr>
                <w:b/>
                <w:sz w:val="14"/>
              </w:rPr>
              <w:t>MuJoCo mechanism (titles sheet)</w:t>
            </w:r>
          </w:p>
        </w:tc>
        <w:tc>
          <w:tcPr>
            <w:tcW w:w="7597" w:type="dxa"/>
          </w:tcPr>
          <w:p w14:paraId="2453B745" w14:textId="77777777" w:rsidR="00EC0499" w:rsidRDefault="00000000">
            <w:pPr>
              <w:keepNext/>
            </w:pPr>
            <w:r>
              <w:rPr>
                <w:sz w:val="14"/>
              </w:rPr>
              <w:t>MuJoCo MJCF Rigid-Body Model with Autonomous Robot for Delivery of Critical Medicines in ICUs Physics &amp; Closed-Loop Control</w:t>
            </w:r>
          </w:p>
        </w:tc>
      </w:tr>
      <w:tr w:rsidR="00EC0499" w14:paraId="02C763BB" w14:textId="77777777">
        <w:trPr>
          <w:cantSplit/>
          <w:jc w:val="center"/>
        </w:trPr>
        <w:tc>
          <w:tcPr>
            <w:tcW w:w="2608" w:type="dxa"/>
            <w:shd w:val="clear" w:color="auto" w:fill="F2F2F2"/>
          </w:tcPr>
          <w:p w14:paraId="3B583DC2" w14:textId="77777777" w:rsidR="00EC0499" w:rsidRDefault="00000000">
            <w:pPr>
              <w:keepNext/>
            </w:pPr>
            <w:r>
              <w:rPr>
                <w:b/>
                <w:sz w:val="14"/>
              </w:rPr>
              <w:t>MJCF model</w:t>
            </w:r>
          </w:p>
        </w:tc>
        <w:tc>
          <w:tcPr>
            <w:tcW w:w="7597" w:type="dxa"/>
          </w:tcPr>
          <w:p w14:paraId="513BF675" w14:textId="77777777" w:rsidR="00EC0499" w:rsidRDefault="00000000">
            <w:pPr>
              <w:keepNext/>
            </w:pPr>
            <w:r>
              <w:rPr>
                <w:sz w:val="14"/>
              </w:rPr>
              <w:t>Group_01_Khushal_Priyal_Ishita_Sowmya/models/icu_medicine_amr.xml</w:t>
            </w:r>
          </w:p>
        </w:tc>
      </w:tr>
      <w:tr w:rsidR="00EC0499" w14:paraId="45CFE818" w14:textId="77777777">
        <w:trPr>
          <w:cantSplit/>
          <w:jc w:val="center"/>
        </w:trPr>
        <w:tc>
          <w:tcPr>
            <w:tcW w:w="2608" w:type="dxa"/>
            <w:shd w:val="clear" w:color="auto" w:fill="F2F2F2"/>
          </w:tcPr>
          <w:p w14:paraId="3021BEF8" w14:textId="77777777" w:rsidR="00EC0499" w:rsidRDefault="00000000">
            <w:pPr>
              <w:keepNext/>
            </w:pPr>
            <w:r>
              <w:rPr>
                <w:b/>
                <w:sz w:val="14"/>
              </w:rPr>
              <w:t>Controller</w:t>
            </w:r>
          </w:p>
        </w:tc>
        <w:tc>
          <w:tcPr>
            <w:tcW w:w="7597" w:type="dxa"/>
          </w:tcPr>
          <w:p w14:paraId="60F7659E" w14:textId="77777777" w:rsidR="00EC0499" w:rsidRDefault="00000000">
            <w:pPr>
              <w:keepNext/>
            </w:pPr>
            <w:r>
              <w:rPr>
                <w:sz w:val="14"/>
              </w:rPr>
              <w:t>Group_01_Khushal_Priyal_Ishita_Sowmya/src/icu_amr_controller.py</w:t>
            </w:r>
          </w:p>
        </w:tc>
      </w:tr>
      <w:tr w:rsidR="00EC0499" w14:paraId="6BCA246F" w14:textId="77777777">
        <w:trPr>
          <w:cantSplit/>
          <w:jc w:val="center"/>
        </w:trPr>
        <w:tc>
          <w:tcPr>
            <w:tcW w:w="2608" w:type="dxa"/>
            <w:shd w:val="clear" w:color="auto" w:fill="F2F2F2"/>
          </w:tcPr>
          <w:p w14:paraId="6442915A" w14:textId="77777777" w:rsidR="00EC0499" w:rsidRDefault="00000000">
            <w:pPr>
              <w:keepNext/>
            </w:pPr>
            <w:r>
              <w:rPr>
                <w:b/>
                <w:sz w:val="14"/>
              </w:rPr>
              <w:t>Contact &amp; solver settings in the model today</w:t>
            </w:r>
          </w:p>
        </w:tc>
        <w:tc>
          <w:tcPr>
            <w:tcW w:w="7597" w:type="dxa"/>
          </w:tcPr>
          <w:p w14:paraId="2AAB3E27" w14:textId="77777777" w:rsidR="00EC0499" w:rsidRDefault="00000000">
            <w:pPr>
              <w:keepNext/>
            </w:pPr>
            <w:r>
              <w:rPr>
                <w:sz w:val="14"/>
              </w:rPr>
              <w:t>timestep 0.002 s (500 Hz) · floor friction 0.8 / 0.005 / 0.0001 · caster friction 0.005 (near-frictionless) · solref default (0.02 1)</w:t>
            </w:r>
          </w:p>
        </w:tc>
      </w:tr>
      <w:tr w:rsidR="00EC0499" w14:paraId="69E234C9" w14:textId="77777777">
        <w:trPr>
          <w:cantSplit/>
          <w:jc w:val="center"/>
        </w:trPr>
        <w:tc>
          <w:tcPr>
            <w:tcW w:w="2608" w:type="dxa"/>
            <w:shd w:val="clear" w:color="auto" w:fill="F2F2F2"/>
          </w:tcPr>
          <w:p w14:paraId="5160C2B0" w14:textId="77777777" w:rsidR="00EC0499" w:rsidRDefault="00000000">
            <w:pPr>
              <w:keepNext/>
            </w:pPr>
            <w:r>
              <w:rPr>
                <w:b/>
                <w:sz w:val="14"/>
              </w:rPr>
              <w:t>Core state machine (FSM)</w:t>
            </w:r>
          </w:p>
        </w:tc>
        <w:tc>
          <w:tcPr>
            <w:tcW w:w="7597" w:type="dxa"/>
          </w:tcPr>
          <w:p w14:paraId="19B288D6" w14:textId="77777777" w:rsidR="00EC0499" w:rsidRDefault="00000000">
            <w:pPr>
              <w:keepNext/>
            </w:pPr>
            <w:r>
              <w:rPr>
                <w:sz w:val="14"/>
              </w:rPr>
              <w:t>CRUISE → OBSTACLE_AVOIDANCE (LiDAR ray hit &lt; d_safe) → CRUISE → DOCK / HANDOVER at ICU bedside</w:t>
            </w:r>
          </w:p>
        </w:tc>
      </w:tr>
      <w:tr w:rsidR="00EC0499" w14:paraId="531FD471" w14:textId="77777777">
        <w:trPr>
          <w:cantSplit/>
          <w:jc w:val="center"/>
        </w:trPr>
        <w:tc>
          <w:tcPr>
            <w:tcW w:w="2608" w:type="dxa"/>
            <w:shd w:val="clear" w:color="auto" w:fill="F2F2F2"/>
          </w:tcPr>
          <w:p w14:paraId="78C26DD9" w14:textId="77777777" w:rsidR="00EC0499" w:rsidRDefault="00000000">
            <w:r>
              <w:rPr>
                <w:b/>
                <w:sz w:val="14"/>
              </w:rPr>
              <w:t>Equations of motion &amp; control</w:t>
            </w:r>
          </w:p>
        </w:tc>
        <w:tc>
          <w:tcPr>
            <w:tcW w:w="7597" w:type="dxa"/>
          </w:tcPr>
          <w:p w14:paraId="44C1D81D" w14:textId="77777777" w:rsidR="00EC0499" w:rsidRDefault="00000000">
            <w:r>
              <w:rPr>
                <w:sz w:val="14"/>
              </w:rPr>
              <w:t>Newton-Euler (rigid body): m·v̇ = Σ</w:t>
            </w:r>
            <w:proofErr w:type="gramStart"/>
            <w:r>
              <w:rPr>
                <w:sz w:val="14"/>
              </w:rPr>
              <w:t>F,  I</w:t>
            </w:r>
            <w:proofErr w:type="gramEnd"/>
            <w:r>
              <w:rPr>
                <w:sz w:val="14"/>
              </w:rPr>
              <w:t xml:space="preserve">·ω̇ + ω × (I·ω) = </w:t>
            </w:r>
            <w:proofErr w:type="gramStart"/>
            <w:r>
              <w:rPr>
                <w:sz w:val="14"/>
              </w:rPr>
              <w:t>Στ;  multibody</w:t>
            </w:r>
            <w:proofErr w:type="gramEnd"/>
            <w:r>
              <w:rPr>
                <w:sz w:val="14"/>
              </w:rPr>
              <w:t xml:space="preserve"> form M(q)·q̈ + </w:t>
            </w:r>
            <w:proofErr w:type="gramStart"/>
            <w:r>
              <w:rPr>
                <w:sz w:val="14"/>
              </w:rPr>
              <w:t>C(</w:t>
            </w:r>
            <w:proofErr w:type="gramEnd"/>
            <w:r>
              <w:rPr>
                <w:sz w:val="14"/>
              </w:rPr>
              <w:t xml:space="preserve">q, </w:t>
            </w:r>
            <w:proofErr w:type="gramStart"/>
            <w:r>
              <w:rPr>
                <w:sz w:val="14"/>
              </w:rPr>
              <w:t>q̇)·</w:t>
            </w:r>
            <w:proofErr w:type="gramEnd"/>
            <w:r>
              <w:rPr>
                <w:sz w:val="14"/>
              </w:rPr>
              <w:t>q̇ + g(q) = τ + Jᵀ·f_ext</w:t>
            </w:r>
            <w:r>
              <w:rPr>
                <w:sz w:val="14"/>
              </w:rPr>
              <w:br/>
              <w:t xml:space="preserve">Unicycle kinematics: ẋ = v·cosθ, ẏ = v·sinθ, θ̇ = </w:t>
            </w:r>
            <w:proofErr w:type="gramStart"/>
            <w:r>
              <w:rPr>
                <w:sz w:val="14"/>
              </w:rPr>
              <w:t>ω;  wheel</w:t>
            </w:r>
            <w:proofErr w:type="gramEnd"/>
            <w:r>
              <w:rPr>
                <w:sz w:val="14"/>
              </w:rPr>
              <w:t xml:space="preserve"> speeds ω_</w:t>
            </w:r>
            <w:proofErr w:type="gramStart"/>
            <w:r>
              <w:rPr>
                <w:sz w:val="14"/>
              </w:rPr>
              <w:t>R,L</w:t>
            </w:r>
            <w:proofErr w:type="gramEnd"/>
            <w:r>
              <w:rPr>
                <w:sz w:val="14"/>
              </w:rPr>
              <w:t xml:space="preserve"> = (v ± ω·b/2) / </w:t>
            </w:r>
            <w:proofErr w:type="gramStart"/>
            <w:r>
              <w:rPr>
                <w:sz w:val="14"/>
              </w:rPr>
              <w:t>r  (</w:t>
            </w:r>
            <w:proofErr w:type="gramEnd"/>
            <w:r>
              <w:rPr>
                <w:sz w:val="14"/>
              </w:rPr>
              <w:t>r = 0.08 m, b = 0.42 m)</w:t>
            </w:r>
            <w:r>
              <w:rPr>
                <w:sz w:val="14"/>
              </w:rPr>
              <w:br/>
              <w:t>Anti-slosh limit: |v·ω| = a_lat ≤ 0.40 m/s</w:t>
            </w:r>
            <w:proofErr w:type="gramStart"/>
            <w:r>
              <w:rPr>
                <w:sz w:val="14"/>
              </w:rPr>
              <w:t>²  ⇒</w:t>
            </w:r>
            <w:proofErr w:type="gramEnd"/>
            <w:r>
              <w:rPr>
                <w:sz w:val="14"/>
              </w:rPr>
              <w:t xml:space="preserve">  v ≤ 0.40 / |ω</w:t>
            </w:r>
            <w:proofErr w:type="gramStart"/>
            <w:r>
              <w:rPr>
                <w:sz w:val="14"/>
              </w:rPr>
              <w:t>|;  jerk</w:t>
            </w:r>
            <w:proofErr w:type="gramEnd"/>
            <w:r>
              <w:rPr>
                <w:sz w:val="14"/>
              </w:rPr>
              <w:t xml:space="preserve"> ≤ 1.2 m/s³</w:t>
            </w:r>
            <w:r>
              <w:rPr>
                <w:sz w:val="14"/>
              </w:rPr>
              <w:br/>
              <w:t>PID tracking: u(t) = K_p·e(t) + K_i·∫e dt + K_d·ė(t)</w:t>
            </w:r>
            <w:r>
              <w:rPr>
                <w:sz w:val="14"/>
              </w:rPr>
              <w:br/>
              <w:t>Damped least-squares IK (manipulators): Δq = Jᵀ</w:t>
            </w:r>
            <w:proofErr w:type="gramStart"/>
            <w:r>
              <w:rPr>
                <w:sz w:val="14"/>
              </w:rPr>
              <w:t>·(</w:t>
            </w:r>
            <w:proofErr w:type="gramEnd"/>
            <w:r>
              <w:rPr>
                <w:sz w:val="14"/>
              </w:rPr>
              <w:t>J·Jᵀ + λ²·</w:t>
            </w:r>
            <w:proofErr w:type="gramStart"/>
            <w:r>
              <w:rPr>
                <w:sz w:val="14"/>
              </w:rPr>
              <w:t>I)⁻</w:t>
            </w:r>
            <w:proofErr w:type="gramEnd"/>
            <w:r>
              <w:rPr>
                <w:sz w:val="14"/>
              </w:rPr>
              <w:t>¹·Δx</w:t>
            </w:r>
          </w:p>
        </w:tc>
      </w:tr>
    </w:tbl>
    <w:p w14:paraId="5A39BBE3" w14:textId="77777777" w:rsidR="00EC0499" w:rsidRDefault="00EC0499">
      <w:pPr>
        <w:spacing w:after="40"/>
      </w:pPr>
    </w:p>
    <w:p w14:paraId="5BE8F6A4" w14:textId="77777777" w:rsidR="00EC0499" w:rsidRDefault="00000000">
      <w:pPr>
        <w:keepNext/>
        <w:spacing w:after="40"/>
      </w:pPr>
      <w:r>
        <w:rPr>
          <w:i/>
          <w:color w:val="333333"/>
          <w:sz w:val="15"/>
        </w:rPr>
        <w:t>Faculty code audit: Your ROI script uses t_shift = 12 h but your title sheet uses 8-hour shifts (36 nurse-shifts/day). Pick one and source it.</w:t>
      </w:r>
    </w:p>
    <w:p w14:paraId="311ABA13" w14:textId="77777777" w:rsidR="00EC0499" w:rsidRDefault="00000000">
      <w:pPr>
        <w:keepNext/>
        <w:spacing w:after="40"/>
      </w:pPr>
      <w:r>
        <w:rPr>
          <w:i/>
          <w:color w:val="333333"/>
          <w:sz w:val="15"/>
        </w:rPr>
        <w:t>Faculty code audit: icu_amr_controller.py attributes v_max = 0.80 m/s to an 'ISO 13482 indoor limit'. Find the clause or remove the attribution.</w:t>
      </w:r>
    </w:p>
    <w:p w14:paraId="642AAD19" w14:textId="77777777" w:rsidR="00EC0499" w:rsidRDefault="00000000">
      <w:pPr>
        <w:keepNext/>
        <w:spacing w:after="40"/>
      </w:pPr>
      <w:r>
        <w:rPr>
          <w:i/>
          <w:color w:val="333333"/>
          <w:sz w:val="15"/>
        </w:rPr>
        <w:t>Faculty code audit: The controller integrates its own unicycle model at 100 Hz; your evaluation must step the MuJoCo model (mj_step at 500 Hz) and log from it.</w:t>
      </w:r>
    </w:p>
    <w:p w14:paraId="402C9EE2" w14:textId="77777777" w:rsidR="00EC0499" w:rsidRDefault="00000000">
      <w:pPr>
        <w:keepNext/>
        <w:spacing w:before="40" w:after="20"/>
      </w:pPr>
      <w:r>
        <w:rPr>
          <w:b/>
        </w:rPr>
        <w:t>2.1 Model and controller settings you actually used (from your final code)</w:t>
      </w:r>
    </w:p>
    <w:tbl>
      <w:tblPr>
        <w:tblStyle w:val="TableGrid"/>
        <w:tblW w:w="0" w:type="auto"/>
        <w:jc w:val="center"/>
        <w:tblLayout w:type="fixed"/>
        <w:tblLook w:val="04A0" w:firstRow="1" w:lastRow="0" w:firstColumn="1" w:lastColumn="0" w:noHBand="0" w:noVBand="1"/>
      </w:tblPr>
      <w:tblGrid>
        <w:gridCol w:w="5102"/>
        <w:gridCol w:w="5102"/>
      </w:tblGrid>
      <w:tr w:rsidR="00EC0499" w14:paraId="0580F867" w14:textId="77777777">
        <w:trPr>
          <w:cantSplit/>
          <w:jc w:val="center"/>
        </w:trPr>
        <w:tc>
          <w:tcPr>
            <w:tcW w:w="5102" w:type="dxa"/>
            <w:shd w:val="clear" w:color="auto" w:fill="F2F2F2"/>
          </w:tcPr>
          <w:p w14:paraId="5ACC27CD" w14:textId="77777777" w:rsidR="00EC0499" w:rsidRDefault="00000000">
            <w:pPr>
              <w:keepNext/>
            </w:pPr>
            <w:r>
              <w:rPr>
                <w:b/>
                <w:sz w:val="15"/>
              </w:rPr>
              <w:t>MJCF timestep (s) in the final model</w:t>
            </w:r>
          </w:p>
        </w:tc>
        <w:tc>
          <w:tcPr>
            <w:tcW w:w="5102" w:type="dxa"/>
          </w:tcPr>
          <w:p w14:paraId="6A9F5AE0" w14:textId="77777777" w:rsidR="00EC0499" w:rsidRDefault="00000000">
            <w:pPr>
              <w:keepNext/>
            </w:pPr>
            <w:sdt>
              <w:sdtPr>
                <w:rPr>
                  <w:sz w:val="15"/>
                  <w:szCs w:val="15"/>
                </w:rPr>
                <w:alias w:val="M01.S2.timestep"/>
                <w:tag w:val="M01.S2.timestep"/>
                <w:id w:val="2009410485"/>
                <w:text/>
              </w:sdtPr>
              <w:sdtContent>
                <w:r>
                  <w:rPr>
                    <w:sz w:val="15"/>
                    <w:szCs w:val="15"/>
                  </w:rPr>
                  <w:t>0.002 s (500 Hz), implicitfast integrator, Newton solver (models/icu_medicine_amr.xml)</w:t>
                </w:r>
              </w:sdtContent>
            </w:sdt>
          </w:p>
        </w:tc>
      </w:tr>
      <w:tr w:rsidR="00EC0499" w14:paraId="127B2DBF" w14:textId="77777777">
        <w:trPr>
          <w:cantSplit/>
          <w:jc w:val="center"/>
        </w:trPr>
        <w:tc>
          <w:tcPr>
            <w:tcW w:w="5102" w:type="dxa"/>
            <w:shd w:val="clear" w:color="auto" w:fill="F2F2F2"/>
          </w:tcPr>
          <w:p w14:paraId="713A260B" w14:textId="77777777" w:rsidR="00EC0499" w:rsidRDefault="00000000">
            <w:pPr>
              <w:keepNext/>
            </w:pPr>
            <w:r>
              <w:rPr>
                <w:b/>
                <w:sz w:val="15"/>
              </w:rPr>
              <w:t>Main contact friction (sliding / torsional / rolling)</w:t>
            </w:r>
          </w:p>
        </w:tc>
        <w:tc>
          <w:tcPr>
            <w:tcW w:w="5102" w:type="dxa"/>
          </w:tcPr>
          <w:p w14:paraId="71F3CBB0" w14:textId="77777777" w:rsidR="00EC0499" w:rsidRDefault="00000000">
            <w:pPr>
              <w:keepNext/>
            </w:pPr>
            <w:sdt>
              <w:sdtPr>
                <w:rPr>
                  <w:sz w:val="15"/>
                  <w:szCs w:val="15"/>
                </w:rPr>
                <w:alias w:val="M01.S2.friction"/>
                <w:tag w:val="M01.S2.friction"/>
                <w:id w:val="640421542"/>
                <w:text/>
              </w:sdtPr>
              <w:sdtContent>
                <w:r>
                  <w:rPr>
                    <w:sz w:val="15"/>
                    <w:szCs w:val="15"/>
                  </w:rPr>
                  <w:t xml:space="preserve">Floor and wheels: sliding mu ~ </w:t>
                </w:r>
                <w:proofErr w:type="gramStart"/>
                <w:r>
                  <w:rPr>
                    <w:sz w:val="15"/>
                    <w:szCs w:val="15"/>
                  </w:rPr>
                  <w:t>U(</w:t>
                </w:r>
                <w:proofErr w:type="gramEnd"/>
                <w:r>
                  <w:rPr>
                    <w:sz w:val="15"/>
                    <w:szCs w:val="15"/>
                  </w:rPr>
                  <w:t>0.55, 0.85) per trial (default 0.80), torsional 0.005, rolling 0.0001 (inert under condim 3). Casters: friction 0 0 0 with priority 1 (frictionless).</w:t>
                </w:r>
              </w:sdtContent>
            </w:sdt>
          </w:p>
        </w:tc>
      </w:tr>
      <w:tr w:rsidR="00EC0499" w14:paraId="0882AD2F" w14:textId="77777777">
        <w:trPr>
          <w:cantSplit/>
          <w:jc w:val="center"/>
        </w:trPr>
        <w:tc>
          <w:tcPr>
            <w:tcW w:w="5102" w:type="dxa"/>
            <w:shd w:val="clear" w:color="auto" w:fill="F2F2F2"/>
          </w:tcPr>
          <w:p w14:paraId="379F318F" w14:textId="77777777" w:rsidR="00EC0499" w:rsidRDefault="00000000">
            <w:pPr>
              <w:keepNext/>
            </w:pPr>
            <w:r>
              <w:rPr>
                <w:b/>
                <w:sz w:val="15"/>
              </w:rPr>
              <w:t>solref (timeconst dampratio) and why you chose it</w:t>
            </w:r>
          </w:p>
        </w:tc>
        <w:tc>
          <w:tcPr>
            <w:tcW w:w="5102" w:type="dxa"/>
          </w:tcPr>
          <w:p w14:paraId="31AAADAA" w14:textId="77777777" w:rsidR="00EC0499" w:rsidRDefault="00000000">
            <w:pPr>
              <w:keepNext/>
            </w:pPr>
            <w:sdt>
              <w:sdtPr>
                <w:rPr>
                  <w:sz w:val="15"/>
                  <w:szCs w:val="15"/>
                </w:rPr>
                <w:alias w:val="M01.S2.solref"/>
                <w:tag w:val="M01.S2.solref"/>
                <w:id w:val="1583687418"/>
                <w:text/>
              </w:sdtPr>
              <w:sdtContent>
                <w:r>
                  <w:rPr>
                    <w:sz w:val="15"/>
                    <w:szCs w:val="15"/>
                  </w:rPr>
                  <w:t>MuJoCo default (0.02 s, 1.0): critically damped contact, time constant = 10 timesteps. Not tuned. Verified stable: settled axle height 0.0798 m, &lt; 1 mm creep in 60 s idle (scripts/verify_model_physics.py, 27/27 PASS).</w:t>
                </w:r>
              </w:sdtContent>
            </w:sdt>
          </w:p>
        </w:tc>
      </w:tr>
      <w:tr w:rsidR="00EC0499" w14:paraId="46D7874C" w14:textId="77777777">
        <w:trPr>
          <w:cantSplit/>
          <w:jc w:val="center"/>
        </w:trPr>
        <w:tc>
          <w:tcPr>
            <w:tcW w:w="5102" w:type="dxa"/>
            <w:shd w:val="clear" w:color="auto" w:fill="F2F2F2"/>
          </w:tcPr>
          <w:p w14:paraId="59D1B95B" w14:textId="77777777" w:rsidR="00EC0499" w:rsidRDefault="00000000">
            <w:pPr>
              <w:keepNext/>
            </w:pPr>
            <w:r>
              <w:rPr>
                <w:b/>
                <w:sz w:val="15"/>
              </w:rPr>
              <w:t>Controller law used</w:t>
            </w:r>
          </w:p>
        </w:tc>
        <w:tc>
          <w:tcPr>
            <w:tcW w:w="5102" w:type="dxa"/>
          </w:tcPr>
          <w:p w14:paraId="78DE1E59" w14:textId="77777777" w:rsidR="00EC0499" w:rsidRDefault="00000000">
            <w:pPr>
              <w:keepNext/>
            </w:pPr>
            <w:sdt>
              <w:sdtPr>
                <w:rPr>
                  <w:sz w:val="15"/>
                  <w:szCs w:val="15"/>
                </w:rPr>
                <w:alias w:val="M01.S2.control_law"/>
                <w:tag w:val="M01.S2.control_law"/>
                <w:id w:val="215482377"/>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Potential field / DWA</w:t>
                </w:r>
              </w:sdtContent>
            </w:sdt>
          </w:p>
        </w:tc>
      </w:tr>
      <w:tr w:rsidR="00EC0499" w14:paraId="59203395" w14:textId="77777777">
        <w:trPr>
          <w:cantSplit/>
          <w:jc w:val="center"/>
        </w:trPr>
        <w:tc>
          <w:tcPr>
            <w:tcW w:w="5102" w:type="dxa"/>
            <w:shd w:val="clear" w:color="auto" w:fill="F2F2F2"/>
          </w:tcPr>
          <w:p w14:paraId="5DDFF287" w14:textId="77777777" w:rsidR="00EC0499" w:rsidRDefault="00000000">
            <w:pPr>
              <w:keepNext/>
            </w:pPr>
            <w:r>
              <w:rPr>
                <w:b/>
                <w:sz w:val="15"/>
              </w:rPr>
              <w:t>Final gains (e.g. Kp, Ki, Kd or λ) with units</w:t>
            </w:r>
          </w:p>
        </w:tc>
        <w:tc>
          <w:tcPr>
            <w:tcW w:w="5102" w:type="dxa"/>
          </w:tcPr>
          <w:p w14:paraId="46512BEC" w14:textId="77777777" w:rsidR="00EC0499" w:rsidRDefault="00000000">
            <w:pPr>
              <w:keepNext/>
            </w:pPr>
            <w:sdt>
              <w:sdtPr>
                <w:rPr>
                  <w:sz w:val="15"/>
                  <w:szCs w:val="15"/>
                </w:rPr>
                <w:alias w:val="M01.S2.gains"/>
                <w:tag w:val="M01.S2.gains"/>
                <w:id w:val="845851524"/>
                <w:text/>
              </w:sdtPr>
              <w:sdtContent>
                <w:r>
                  <w:rPr>
                    <w:sz w:val="15"/>
                    <w:szCs w:val="15"/>
                  </w:rPr>
                  <w:t>DWA weights: heading 0.5, clearance 0.3, velocity 0.8, progress 1.0, slosh lambda 50 (-). Shaper: a_v 0.45 m/s2, j_v 0.60 m/s3, a_w 0.90 rad/s2, j_w 3.0 rad/s3. Wheel velocity servo kv 20 N*m*s/rad. Speed cap 0.15 + 0.4*(d - 0.40) m/s.</w:t>
                </w:r>
              </w:sdtContent>
            </w:sdt>
          </w:p>
        </w:tc>
      </w:tr>
      <w:tr w:rsidR="00EC0499" w14:paraId="5F35A626" w14:textId="77777777">
        <w:trPr>
          <w:cantSplit/>
          <w:jc w:val="center"/>
        </w:trPr>
        <w:tc>
          <w:tcPr>
            <w:tcW w:w="5102" w:type="dxa"/>
            <w:shd w:val="clear" w:color="auto" w:fill="F2F2F2"/>
          </w:tcPr>
          <w:p w14:paraId="5D5C7480" w14:textId="77777777" w:rsidR="00EC0499" w:rsidRDefault="00000000">
            <w:pPr>
              <w:keepNext/>
            </w:pPr>
            <w:r>
              <w:rPr>
                <w:b/>
                <w:sz w:val="15"/>
              </w:rPr>
              <w:t>FSM states implemented in code (list)</w:t>
            </w:r>
          </w:p>
        </w:tc>
        <w:tc>
          <w:tcPr>
            <w:tcW w:w="5102" w:type="dxa"/>
          </w:tcPr>
          <w:p w14:paraId="12E2081A" w14:textId="77777777" w:rsidR="00EC0499" w:rsidRDefault="00000000">
            <w:pPr>
              <w:keepNext/>
            </w:pPr>
            <w:sdt>
              <w:sdtPr>
                <w:rPr>
                  <w:sz w:val="15"/>
                  <w:szCs w:val="15"/>
                </w:rPr>
                <w:alias w:val="M01.S2.fsm_states"/>
                <w:tag w:val="M01.S2.fsm_states"/>
                <w:id w:val="1669156359"/>
                <w:text/>
              </w:sdtPr>
              <w:sdtContent>
                <w:r>
                  <w:rPr>
                    <w:sz w:val="15"/>
                    <w:szCs w:val="15"/>
                  </w:rPr>
                  <w:t>CRUISE, AVOID, DOCKING, SAFE_STOP, RECOVER, DONE (src/icu_amr_controller.py, FSM_STATES)</w:t>
                </w:r>
              </w:sdtContent>
            </w:sdt>
          </w:p>
        </w:tc>
      </w:tr>
      <w:tr w:rsidR="00EC0499" w14:paraId="44584BCF" w14:textId="77777777">
        <w:trPr>
          <w:cantSplit/>
          <w:jc w:val="center"/>
        </w:trPr>
        <w:tc>
          <w:tcPr>
            <w:tcW w:w="5102" w:type="dxa"/>
            <w:shd w:val="clear" w:color="auto" w:fill="F2F2F2"/>
          </w:tcPr>
          <w:p w14:paraId="2D7F6162" w14:textId="77777777" w:rsidR="00EC0499" w:rsidRDefault="00000000">
            <w:r>
              <w:rPr>
                <w:b/>
                <w:sz w:val="15"/>
              </w:rPr>
              <w:t xml:space="preserve">Model loads and runs: python -c "import mujoco; </w:t>
            </w:r>
            <w:proofErr w:type="gramStart"/>
            <w:r>
              <w:rPr>
                <w:b/>
                <w:sz w:val="15"/>
              </w:rPr>
              <w:t>mujoco.MjModel.from</w:t>
            </w:r>
            <w:proofErr w:type="gramEnd"/>
            <w:r>
              <w:rPr>
                <w:b/>
                <w:sz w:val="15"/>
              </w:rPr>
              <w:t>_xml_path(...)"</w:t>
            </w:r>
          </w:p>
        </w:tc>
        <w:tc>
          <w:tcPr>
            <w:tcW w:w="5102" w:type="dxa"/>
          </w:tcPr>
          <w:p w14:paraId="55239733" w14:textId="77777777" w:rsidR="00EC0499" w:rsidRDefault="00000000">
            <w:sdt>
              <w:sdtPr>
                <w:rPr>
                  <w:sz w:val="15"/>
                  <w:szCs w:val="15"/>
                </w:rPr>
                <w:alias w:val="M01.S2.model_loads"/>
                <w:tag w:val="M01.S2.model_loads"/>
                <w:id w:val="1276508671"/>
                <w:dropDownList>
                  <w:listItem w:displayText="Select ▾" w:value=""/>
                  <w:listItem w:displayText="Yes" w:value="Yes"/>
                  <w:listItem w:displayText="No" w:value="No"/>
                </w:dropDownList>
              </w:sdtPr>
              <w:sdtContent>
                <w:r>
                  <w:rPr>
                    <w:sz w:val="15"/>
                    <w:szCs w:val="15"/>
                  </w:rPr>
                  <w:t>Yes</w:t>
                </w:r>
              </w:sdtContent>
            </w:sdt>
          </w:p>
        </w:tc>
      </w:tr>
    </w:tbl>
    <w:p w14:paraId="41C8F396" w14:textId="77777777" w:rsidR="00EC0499" w:rsidRDefault="00EC0499">
      <w:pPr>
        <w:spacing w:after="40"/>
      </w:pPr>
    </w:p>
    <w:p w14:paraId="5900882C" w14:textId="77777777" w:rsidR="00EC0499" w:rsidRDefault="00000000">
      <w:pPr>
        <w:keepNext/>
        <w:spacing w:before="40" w:after="20"/>
      </w:pPr>
      <w:r>
        <w:rPr>
          <w:b/>
        </w:rPr>
        <w:lastRenderedPageBreak/>
        <w:t>2.2 Authorship of each script</w:t>
      </w:r>
    </w:p>
    <w:p w14:paraId="5E3F9BEE" w14:textId="77777777" w:rsidR="00EC0499" w:rsidRDefault="00000000">
      <w:pPr>
        <w:keepNext/>
        <w:spacing w:after="40"/>
      </w:pPr>
      <w:r>
        <w:rPr>
          <w:i/>
          <w:color w:val="333333"/>
          <w:sz w:val="15"/>
        </w:rPr>
        <w:t>Several scripts were provided as starter scaffolds. Mark honestly what you wrote, changed, or used as given. Viva questions target the code you claim.</w:t>
      </w:r>
    </w:p>
    <w:tbl>
      <w:tblPr>
        <w:tblStyle w:val="TableGrid"/>
        <w:tblW w:w="0" w:type="auto"/>
        <w:jc w:val="center"/>
        <w:tblLayout w:type="fixed"/>
        <w:tblLook w:val="04A0" w:firstRow="1" w:lastRow="0" w:firstColumn="1" w:lastColumn="0" w:noHBand="0" w:noVBand="1"/>
      </w:tblPr>
      <w:tblGrid>
        <w:gridCol w:w="3061"/>
        <w:gridCol w:w="1871"/>
        <w:gridCol w:w="1587"/>
        <w:gridCol w:w="3685"/>
      </w:tblGrid>
      <w:tr w:rsidR="00EC0499" w14:paraId="2A89077F" w14:textId="77777777">
        <w:trPr>
          <w:cantSplit/>
          <w:jc w:val="center"/>
        </w:trPr>
        <w:tc>
          <w:tcPr>
            <w:tcW w:w="3061" w:type="dxa"/>
            <w:shd w:val="clear" w:color="auto" w:fill="D9D9D9"/>
          </w:tcPr>
          <w:p w14:paraId="1D4843B6" w14:textId="77777777" w:rsidR="00EC0499" w:rsidRDefault="00000000">
            <w:pPr>
              <w:keepNext/>
            </w:pPr>
            <w:r>
              <w:rPr>
                <w:b/>
                <w:sz w:val="14"/>
              </w:rPr>
              <w:t>File</w:t>
            </w:r>
          </w:p>
        </w:tc>
        <w:tc>
          <w:tcPr>
            <w:tcW w:w="1871" w:type="dxa"/>
            <w:shd w:val="clear" w:color="auto" w:fill="D9D9D9"/>
          </w:tcPr>
          <w:p w14:paraId="17DCC5F5" w14:textId="77777777" w:rsidR="00EC0499" w:rsidRDefault="00000000">
            <w:pPr>
              <w:keepNext/>
            </w:pPr>
            <w:r>
              <w:rPr>
                <w:b/>
                <w:sz w:val="14"/>
              </w:rPr>
              <w:t>Written / Modified / Used as given</w:t>
            </w:r>
          </w:p>
        </w:tc>
        <w:tc>
          <w:tcPr>
            <w:tcW w:w="1587" w:type="dxa"/>
            <w:shd w:val="clear" w:color="auto" w:fill="D9D9D9"/>
          </w:tcPr>
          <w:p w14:paraId="3D4104D7" w14:textId="77777777" w:rsidR="00EC0499" w:rsidRDefault="00000000">
            <w:pPr>
              <w:keepNext/>
            </w:pPr>
            <w:r>
              <w:rPr>
                <w:b/>
                <w:sz w:val="14"/>
              </w:rPr>
              <w:t>Main author (Roll)</w:t>
            </w:r>
          </w:p>
        </w:tc>
        <w:tc>
          <w:tcPr>
            <w:tcW w:w="3685" w:type="dxa"/>
            <w:shd w:val="clear" w:color="auto" w:fill="D9D9D9"/>
          </w:tcPr>
          <w:p w14:paraId="56632E4D" w14:textId="77777777" w:rsidR="00EC0499" w:rsidRDefault="00000000">
            <w:pPr>
              <w:keepNext/>
            </w:pPr>
            <w:r>
              <w:rPr>
                <w:b/>
                <w:sz w:val="14"/>
              </w:rPr>
              <w:t>What you changed or added (1 line)</w:t>
            </w:r>
          </w:p>
        </w:tc>
      </w:tr>
      <w:tr w:rsidR="00EC0499" w14:paraId="15DD32E9" w14:textId="77777777">
        <w:trPr>
          <w:cantSplit/>
          <w:jc w:val="center"/>
        </w:trPr>
        <w:tc>
          <w:tcPr>
            <w:tcW w:w="3061" w:type="dxa"/>
          </w:tcPr>
          <w:p w14:paraId="2503C1C8" w14:textId="77777777" w:rsidR="00EC0499" w:rsidRDefault="00000000">
            <w:pPr>
              <w:keepNext/>
            </w:pPr>
            <w:r>
              <w:rPr>
                <w:sz w:val="14"/>
              </w:rPr>
              <w:t>models/icu_medicine_amr.xml</w:t>
            </w:r>
          </w:p>
        </w:tc>
        <w:tc>
          <w:tcPr>
            <w:tcW w:w="1871" w:type="dxa"/>
          </w:tcPr>
          <w:p w14:paraId="4385F728" w14:textId="77777777" w:rsidR="00EC0499" w:rsidRDefault="00000000">
            <w:pPr>
              <w:keepNext/>
            </w:pPr>
            <w:sdt>
              <w:sdtPr>
                <w:rPr>
                  <w:sz w:val="14"/>
                  <w:szCs w:val="14"/>
                </w:rPr>
                <w:alias w:val="M01.S2.script1.authorship"/>
                <w:tag w:val="M01.S2.script1.authorship"/>
                <w:id w:val="944499231"/>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Modified by us</w:t>
                </w:r>
              </w:sdtContent>
            </w:sdt>
          </w:p>
        </w:tc>
        <w:tc>
          <w:tcPr>
            <w:tcW w:w="1587" w:type="dxa"/>
          </w:tcPr>
          <w:p w14:paraId="44DFB606" w14:textId="77777777" w:rsidR="00EC0499" w:rsidRDefault="00000000">
            <w:pPr>
              <w:keepNext/>
            </w:pPr>
            <w:sdt>
              <w:sdtPr>
                <w:rPr>
                  <w:sz w:val="14"/>
                  <w:szCs w:val="14"/>
                </w:rPr>
                <w:alias w:val="M01.S2.script1.author"/>
                <w:tag w:val="M01.S2.script1.author"/>
                <w:id w:val="321514026"/>
                <w:dropDownList>
                  <w:listItem w:displayText="Select ▾" w:value=""/>
                  <w:listItem w:displayText="E006" w:value="E006"/>
                  <w:listItem w:displayText="E016" w:value="E016"/>
                  <w:listItem w:displayText="E054" w:value="E054"/>
                  <w:listItem w:displayText="E060" w:value="E060"/>
                  <w:listItem w:displayText="Shared" w:value="Shared"/>
                </w:dropDownList>
              </w:sdtPr>
              <w:sdtContent>
                <w:r>
                  <w:rPr>
                    <w:sz w:val="14"/>
                    <w:szCs w:val="14"/>
                  </w:rPr>
                  <w:t>Select ▾</w:t>
                </w:r>
              </w:sdtContent>
            </w:sdt>
          </w:p>
        </w:tc>
        <w:tc>
          <w:tcPr>
            <w:tcW w:w="3685" w:type="dxa"/>
          </w:tcPr>
          <w:p w14:paraId="2F11FD9C" w14:textId="77777777" w:rsidR="00EC0499" w:rsidRDefault="00000000">
            <w:pPr>
              <w:keepNext/>
            </w:pPr>
            <w:sdt>
              <w:sdtPr>
                <w:rPr>
                  <w:sz w:val="14"/>
                  <w:szCs w:val="14"/>
                </w:rPr>
                <w:alias w:val="M01.S2.script1.change"/>
                <w:tag w:val="M01.S2.script1.change"/>
                <w:id w:val="884615311"/>
                <w:text/>
              </w:sdtPr>
              <w:sdtContent>
                <w:r>
                  <w:rPr>
                    <w:sz w:val="14"/>
                    <w:szCs w:val="14"/>
                  </w:rPr>
                  <w:t>Generated from src/config.py by src/model_builder.py (r 0.08 m, b 0.42 m, implicitfast, 120-ray scanner). Unchanged on 2026-10-26. Earlier edits predate the replica: team to confirm author.</w:t>
                </w:r>
              </w:sdtContent>
            </w:sdt>
          </w:p>
        </w:tc>
      </w:tr>
      <w:tr w:rsidR="00EC0499" w14:paraId="286DC49A" w14:textId="77777777">
        <w:trPr>
          <w:cantSplit/>
          <w:jc w:val="center"/>
        </w:trPr>
        <w:tc>
          <w:tcPr>
            <w:tcW w:w="3061" w:type="dxa"/>
          </w:tcPr>
          <w:p w14:paraId="2086B9F8" w14:textId="77777777" w:rsidR="00EC0499" w:rsidRDefault="00000000">
            <w:pPr>
              <w:keepNext/>
            </w:pPr>
            <w:r>
              <w:rPr>
                <w:sz w:val="14"/>
              </w:rPr>
              <w:t>src/icu_amr_controller.py</w:t>
            </w:r>
          </w:p>
        </w:tc>
        <w:tc>
          <w:tcPr>
            <w:tcW w:w="1871" w:type="dxa"/>
          </w:tcPr>
          <w:p w14:paraId="452ED935" w14:textId="77777777" w:rsidR="00EC0499" w:rsidRDefault="00000000">
            <w:pPr>
              <w:keepNext/>
            </w:pPr>
            <w:sdt>
              <w:sdtPr>
                <w:rPr>
                  <w:sz w:val="14"/>
                  <w:szCs w:val="14"/>
                </w:rPr>
                <w:alias w:val="M01.S2.script2.authorship"/>
                <w:tag w:val="M01.S2.script2.authorship"/>
                <w:id w:val="172368992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Modified by us</w:t>
                </w:r>
              </w:sdtContent>
            </w:sdt>
          </w:p>
        </w:tc>
        <w:tc>
          <w:tcPr>
            <w:tcW w:w="1587" w:type="dxa"/>
          </w:tcPr>
          <w:p w14:paraId="2ED794F8" w14:textId="77777777" w:rsidR="00EC0499" w:rsidRDefault="00000000">
            <w:pPr>
              <w:keepNext/>
            </w:pPr>
            <w:sdt>
              <w:sdtPr>
                <w:rPr>
                  <w:sz w:val="14"/>
                  <w:szCs w:val="14"/>
                </w:rPr>
                <w:alias w:val="M01.S2.script2.author"/>
                <w:tag w:val="M01.S2.script2.author"/>
                <w:id w:val="1576347303"/>
                <w:dropDownList>
                  <w:listItem w:displayText="Select ▾" w:value=""/>
                  <w:listItem w:displayText="E006" w:value="E006"/>
                  <w:listItem w:displayText="E016" w:value="E016"/>
                  <w:listItem w:displayText="E054" w:value="E054"/>
                  <w:listItem w:displayText="E060" w:value="E060"/>
                  <w:listItem w:displayText="Shared" w:value="Shared"/>
                </w:dropDownList>
              </w:sdtPr>
              <w:sdtContent>
                <w:r>
                  <w:rPr>
                    <w:sz w:val="14"/>
                    <w:szCs w:val="14"/>
                  </w:rPr>
                  <w:t>E054</w:t>
                </w:r>
              </w:sdtContent>
            </w:sdt>
          </w:p>
        </w:tc>
        <w:tc>
          <w:tcPr>
            <w:tcW w:w="3685" w:type="dxa"/>
          </w:tcPr>
          <w:p w14:paraId="4BEB2143" w14:textId="77777777" w:rsidR="00EC0499" w:rsidRDefault="00000000">
            <w:pPr>
              <w:keepNext/>
            </w:pPr>
            <w:sdt>
              <w:sdtPr>
                <w:rPr>
                  <w:sz w:val="14"/>
                  <w:szCs w:val="14"/>
                </w:rPr>
                <w:alias w:val="M01.S2.script2.change"/>
                <w:tag w:val="M01.S2.script2.change"/>
                <w:id w:val="2109031512"/>
                <w:text/>
              </w:sdtPr>
              <w:sdtContent>
                <w:r>
                  <w:rPr>
                    <w:sz w:val="14"/>
                    <w:szCs w:val="14"/>
                  </w:rPr>
                  <w:t>dwa-1.1: covering 5-circle footprint, separate hard wall constraint, anchored RECOVER, walls-first fallback, speed cap. AI-assisted (Claude Code), directed by E054.</w:t>
                </w:r>
              </w:sdtContent>
            </w:sdt>
          </w:p>
        </w:tc>
      </w:tr>
      <w:tr w:rsidR="00EC0499" w14:paraId="273D8873" w14:textId="77777777">
        <w:trPr>
          <w:cantSplit/>
          <w:jc w:val="center"/>
        </w:trPr>
        <w:tc>
          <w:tcPr>
            <w:tcW w:w="3061" w:type="dxa"/>
          </w:tcPr>
          <w:p w14:paraId="1802B910" w14:textId="77777777" w:rsidR="00EC0499" w:rsidRDefault="00000000">
            <w:pPr>
              <w:keepNext/>
            </w:pPr>
            <w:r>
              <w:rPr>
                <w:sz w:val="14"/>
              </w:rPr>
              <w:t>analytics/icu_labor_roi.py</w:t>
            </w:r>
          </w:p>
        </w:tc>
        <w:tc>
          <w:tcPr>
            <w:tcW w:w="1871" w:type="dxa"/>
          </w:tcPr>
          <w:p w14:paraId="5F42FB4E" w14:textId="77777777" w:rsidR="00EC0499" w:rsidRDefault="00000000">
            <w:pPr>
              <w:keepNext/>
            </w:pPr>
            <w:sdt>
              <w:sdtPr>
                <w:rPr>
                  <w:sz w:val="14"/>
                  <w:szCs w:val="14"/>
                </w:rPr>
                <w:alias w:val="M01.S2.script3.authorship"/>
                <w:tag w:val="M01.S2.script3.authorship"/>
                <w:id w:val="1811536689"/>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587" w:type="dxa"/>
          </w:tcPr>
          <w:p w14:paraId="546A2DAC" w14:textId="77777777" w:rsidR="00EC0499" w:rsidRDefault="00000000">
            <w:pPr>
              <w:keepNext/>
            </w:pPr>
            <w:sdt>
              <w:sdtPr>
                <w:rPr>
                  <w:sz w:val="14"/>
                  <w:szCs w:val="14"/>
                </w:rPr>
                <w:alias w:val="M01.S2.script3.author"/>
                <w:tag w:val="M01.S2.script3.author"/>
                <w:id w:val="1591401811"/>
                <w:dropDownList>
                  <w:listItem w:displayText="Select ▾" w:value=""/>
                  <w:listItem w:displayText="E006" w:value="E006"/>
                  <w:listItem w:displayText="E016" w:value="E016"/>
                  <w:listItem w:displayText="E054" w:value="E054"/>
                  <w:listItem w:displayText="E060" w:value="E060"/>
                  <w:listItem w:displayText="Shared" w:value="Shared"/>
                </w:dropDownList>
              </w:sdtPr>
              <w:sdtContent>
                <w:r>
                  <w:rPr>
                    <w:sz w:val="14"/>
                    <w:szCs w:val="14"/>
                  </w:rPr>
                  <w:t>E054</w:t>
                </w:r>
              </w:sdtContent>
            </w:sdt>
          </w:p>
        </w:tc>
        <w:tc>
          <w:tcPr>
            <w:tcW w:w="3685" w:type="dxa"/>
          </w:tcPr>
          <w:p w14:paraId="5C42E07A" w14:textId="77777777" w:rsidR="00EC0499" w:rsidRDefault="00000000">
            <w:pPr>
              <w:keepNext/>
            </w:pPr>
            <w:sdt>
              <w:sdtPr>
                <w:rPr>
                  <w:sz w:val="14"/>
                  <w:szCs w:val="14"/>
                </w:rPr>
                <w:alias w:val="M01.S2.script3.change"/>
                <w:tag w:val="M01.S2.script3.change"/>
                <w:id w:val="138026600"/>
                <w:text/>
              </w:sdtPr>
              <w:sdtContent>
                <w:r>
                  <w:rPr>
                    <w:sz w:val="14"/>
                    <w:szCs w:val="14"/>
                  </w:rPr>
                  <w:t>Rewritten on 2026-10-26 to the 3.1 formulas: dimensionless nurse-hour units, sourced or labelled inputs, M/M/c. AI-assisted (Claude Code), directed by E054.</w:t>
                </w:r>
              </w:sdtContent>
            </w:sdt>
          </w:p>
        </w:tc>
      </w:tr>
      <w:tr w:rsidR="00EC0499" w14:paraId="1391398C" w14:textId="77777777">
        <w:trPr>
          <w:cantSplit/>
          <w:jc w:val="center"/>
        </w:trPr>
        <w:tc>
          <w:tcPr>
            <w:tcW w:w="3061" w:type="dxa"/>
          </w:tcPr>
          <w:p w14:paraId="00AEE19F" w14:textId="77777777" w:rsidR="00EC0499" w:rsidRDefault="00000000">
            <w:pPr>
              <w:keepNext/>
            </w:pPr>
            <w:sdt>
              <w:sdtPr>
                <w:rPr>
                  <w:sz w:val="14"/>
                  <w:szCs w:val="14"/>
                </w:rPr>
                <w:alias w:val="M01.S2.script4.name"/>
                <w:tag w:val="M01.S2.script4.name"/>
                <w:id w:val="2027819101"/>
                <w:text/>
              </w:sdtPr>
              <w:sdtContent>
                <w:r>
                  <w:rPr>
                    <w:sz w:val="14"/>
                    <w:szCs w:val="14"/>
                  </w:rPr>
                  <w:t>src/pedestrians.py, src/scenario.py</w:t>
                </w:r>
              </w:sdtContent>
            </w:sdt>
          </w:p>
        </w:tc>
        <w:tc>
          <w:tcPr>
            <w:tcW w:w="1871" w:type="dxa"/>
          </w:tcPr>
          <w:p w14:paraId="7F5DC17C" w14:textId="77777777" w:rsidR="00EC0499" w:rsidRDefault="00000000">
            <w:pPr>
              <w:keepNext/>
            </w:pPr>
            <w:sdt>
              <w:sdtPr>
                <w:rPr>
                  <w:sz w:val="14"/>
                  <w:szCs w:val="14"/>
                </w:rPr>
                <w:alias w:val="M01.S2.script4.authorship"/>
                <w:tag w:val="M01.S2.script4.authorship"/>
                <w:id w:val="1279835680"/>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Modified by us</w:t>
                </w:r>
              </w:sdtContent>
            </w:sdt>
          </w:p>
        </w:tc>
        <w:tc>
          <w:tcPr>
            <w:tcW w:w="1587" w:type="dxa"/>
          </w:tcPr>
          <w:p w14:paraId="285BD2A0" w14:textId="77777777" w:rsidR="00EC0499" w:rsidRDefault="00000000">
            <w:pPr>
              <w:keepNext/>
            </w:pPr>
            <w:sdt>
              <w:sdtPr>
                <w:rPr>
                  <w:sz w:val="14"/>
                  <w:szCs w:val="14"/>
                </w:rPr>
                <w:alias w:val="M01.S2.script4.author"/>
                <w:tag w:val="M01.S2.script4.author"/>
                <w:id w:val="330332303"/>
                <w:dropDownList>
                  <w:listItem w:displayText="Select ▾" w:value=""/>
                  <w:listItem w:displayText="E006" w:value="E006"/>
                  <w:listItem w:displayText="E016" w:value="E016"/>
                  <w:listItem w:displayText="E054" w:value="E054"/>
                  <w:listItem w:displayText="E060" w:value="E060"/>
                  <w:listItem w:displayText="Shared" w:value="Shared"/>
                </w:dropDownList>
              </w:sdtPr>
              <w:sdtContent>
                <w:r>
                  <w:rPr>
                    <w:sz w:val="14"/>
                    <w:szCs w:val="14"/>
                  </w:rPr>
                  <w:t>E054</w:t>
                </w:r>
              </w:sdtContent>
            </w:sdt>
          </w:p>
        </w:tc>
        <w:tc>
          <w:tcPr>
            <w:tcW w:w="3685" w:type="dxa"/>
          </w:tcPr>
          <w:p w14:paraId="1284620C" w14:textId="77777777" w:rsidR="00EC0499" w:rsidRDefault="00000000">
            <w:pPr>
              <w:keepNext/>
            </w:pPr>
            <w:sdt>
              <w:sdtPr>
                <w:rPr>
                  <w:sz w:val="14"/>
                  <w:szCs w:val="14"/>
                </w:rPr>
                <w:alias w:val="M01.S2.script4.change"/>
                <w:tag w:val="M01.S2.script4.change"/>
                <w:id w:val="2063330041"/>
                <w:text/>
              </w:sdtPr>
              <w:sdtContent>
                <w:r>
                  <w:rPr>
                    <w:sz w:val="14"/>
                    <w:szCs w:val="14"/>
                  </w:rPr>
                  <w:t>Test-environment fixes: crowd model 1.1 (70% of walkers froze with no robot) and a widest-passage gap check. AI-assisted, directed by E054.</w:t>
                </w:r>
              </w:sdtContent>
            </w:sdt>
          </w:p>
        </w:tc>
      </w:tr>
      <w:tr w:rsidR="00EC0499" w14:paraId="21442073" w14:textId="77777777">
        <w:trPr>
          <w:cantSplit/>
          <w:jc w:val="center"/>
        </w:trPr>
        <w:tc>
          <w:tcPr>
            <w:tcW w:w="3061" w:type="dxa"/>
          </w:tcPr>
          <w:p w14:paraId="236E33EC" w14:textId="77777777" w:rsidR="00EC0499" w:rsidRDefault="00000000">
            <w:sdt>
              <w:sdtPr>
                <w:rPr>
                  <w:sz w:val="14"/>
                  <w:szCs w:val="14"/>
                </w:rPr>
                <w:alias w:val="M01.S2.script5.name"/>
                <w:tag w:val="M01.S2.script5.name"/>
                <w:id w:val="990090568"/>
                <w:text/>
              </w:sdtPr>
              <w:sdtContent>
                <w:r>
                  <w:rPr>
                    <w:sz w:val="14"/>
                    <w:szCs w:val="14"/>
                  </w:rPr>
                  <w:t>analytics/dossier_section4_stats.py, scripts/run_monte_carlo.py</w:t>
                </w:r>
              </w:sdtContent>
            </w:sdt>
          </w:p>
        </w:tc>
        <w:tc>
          <w:tcPr>
            <w:tcW w:w="1871" w:type="dxa"/>
          </w:tcPr>
          <w:p w14:paraId="6234AFDF" w14:textId="77777777" w:rsidR="00EC0499" w:rsidRDefault="00000000">
            <w:sdt>
              <w:sdtPr>
                <w:rPr>
                  <w:sz w:val="14"/>
                  <w:szCs w:val="14"/>
                </w:rPr>
                <w:alias w:val="M01.S2.script5.authorship"/>
                <w:tag w:val="M01.S2.script5.authorship"/>
                <w:id w:val="1700932404"/>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587" w:type="dxa"/>
          </w:tcPr>
          <w:p w14:paraId="5842EC8B" w14:textId="77777777" w:rsidR="00EC0499" w:rsidRDefault="00000000">
            <w:sdt>
              <w:sdtPr>
                <w:rPr>
                  <w:sz w:val="14"/>
                  <w:szCs w:val="14"/>
                </w:rPr>
                <w:alias w:val="M01.S2.script5.author"/>
                <w:tag w:val="M01.S2.script5.author"/>
                <w:id w:val="2086151909"/>
                <w:dropDownList>
                  <w:listItem w:displayText="Select ▾" w:value=""/>
                  <w:listItem w:displayText="E006" w:value="E006"/>
                  <w:listItem w:displayText="E016" w:value="E016"/>
                  <w:listItem w:displayText="E054" w:value="E054"/>
                  <w:listItem w:displayText="E060" w:value="E060"/>
                  <w:listItem w:displayText="Shared" w:value="Shared"/>
                </w:dropDownList>
              </w:sdtPr>
              <w:sdtContent>
                <w:r>
                  <w:rPr>
                    <w:sz w:val="14"/>
                    <w:szCs w:val="14"/>
                  </w:rPr>
                  <w:t>E054</w:t>
                </w:r>
              </w:sdtContent>
            </w:sdt>
          </w:p>
        </w:tc>
        <w:tc>
          <w:tcPr>
            <w:tcW w:w="3685" w:type="dxa"/>
          </w:tcPr>
          <w:p w14:paraId="1BF7AC5D" w14:textId="77777777" w:rsidR="00EC0499" w:rsidRDefault="00000000">
            <w:sdt>
              <w:sdtPr>
                <w:rPr>
                  <w:sz w:val="14"/>
                  <w:szCs w:val="14"/>
                </w:rPr>
                <w:alias w:val="M01.S2.script5.change"/>
                <w:tag w:val="M01.S2.script5.change"/>
                <w:id w:val="661616939"/>
                <w:text/>
              </w:sdtPr>
              <w:sdtContent>
                <w:r>
                  <w:rPr>
                    <w:sz w:val="14"/>
                    <w:szCs w:val="14"/>
                  </w:rPr>
                  <w:t>Monte Carlo runner and Section 4 statistics (Welch t, Cohen's d, 95% CI). AI-assisted (Claude Code), directed by E054.</w:t>
                </w:r>
              </w:sdtContent>
            </w:sdt>
          </w:p>
        </w:tc>
      </w:tr>
    </w:tbl>
    <w:p w14:paraId="72A3D3EC" w14:textId="77777777" w:rsidR="00EC0499" w:rsidRDefault="00EC0499">
      <w:pPr>
        <w:spacing w:after="40"/>
      </w:pPr>
    </w:p>
    <w:p w14:paraId="603A188B" w14:textId="77777777" w:rsidR="00EC0499" w:rsidRDefault="00000000">
      <w:pPr>
        <w:keepNext/>
        <w:spacing w:after="20"/>
      </w:pPr>
      <w:r>
        <w:rPr>
          <w:sz w:val="17"/>
        </w:rPr>
        <w:t>2.3 Key code snippet (≤ 25 lines) implementing your FSM or control law:</w:t>
      </w:r>
    </w:p>
    <w:tbl>
      <w:tblPr>
        <w:tblStyle w:val="TableGrid"/>
        <w:tblW w:w="0" w:type="auto"/>
        <w:jc w:val="center"/>
        <w:tblLayout w:type="fixed"/>
        <w:tblLook w:val="04A0" w:firstRow="1" w:lastRow="0" w:firstColumn="1" w:lastColumn="0" w:noHBand="0" w:noVBand="1"/>
      </w:tblPr>
      <w:tblGrid>
        <w:gridCol w:w="10205"/>
      </w:tblGrid>
      <w:tr w:rsidR="00EC0499" w14:paraId="594C396E" w14:textId="77777777">
        <w:trPr>
          <w:cantSplit/>
          <w:trHeight w:val="2608"/>
          <w:jc w:val="center"/>
        </w:trPr>
        <w:tc>
          <w:tcPr>
            <w:tcW w:w="10205" w:type="dxa"/>
          </w:tcPr>
          <w:p w14:paraId="4C8ED5E0" w14:textId="77777777" w:rsidR="00EC0499" w:rsidRDefault="00000000">
            <w:r>
              <w:rPr>
                <w:b/>
                <w:sz w:val="15"/>
                <w:szCs w:val="15"/>
              </w:rPr>
              <w:t>src/icu_amr_controller.py: lines 151-166 (dwa-1.1 strict admissibility, docstrings omitted) and 409-422 (FSM state selection):</w:t>
            </w:r>
          </w:p>
          <w:p w14:paraId="7EA68C0D" w14:textId="77777777" w:rsidR="00EC0499" w:rsidRDefault="00000000">
            <w:r>
              <w:rPr>
                <w:rFonts w:ascii="Consolas" w:hAnsi="Consolas" w:cs="Consolas"/>
                <w:sz w:val="14"/>
                <w:szCs w:val="14"/>
              </w:rPr>
              <w:t xml:space="preserve"> 151      def wall_</w:t>
            </w:r>
            <w:proofErr w:type="gramStart"/>
            <w:r>
              <w:rPr>
                <w:rFonts w:ascii="Consolas" w:hAnsi="Consolas" w:cs="Consolas"/>
                <w:sz w:val="14"/>
                <w:szCs w:val="14"/>
              </w:rPr>
              <w:t>threshold(</w:t>
            </w:r>
            <w:proofErr w:type="gramEnd"/>
            <w:r>
              <w:rPr>
                <w:rFonts w:ascii="Consolas" w:hAnsi="Consolas" w:cs="Consolas"/>
                <w:sz w:val="14"/>
                <w:szCs w:val="14"/>
              </w:rPr>
              <w:t xml:space="preserve">self, pose, targets: </w:t>
            </w:r>
            <w:proofErr w:type="gramStart"/>
            <w:r>
              <w:rPr>
                <w:rFonts w:ascii="Consolas" w:hAnsi="Consolas" w:cs="Consolas"/>
                <w:sz w:val="14"/>
                <w:szCs w:val="14"/>
              </w:rPr>
              <w:t>np.ndarray</w:t>
            </w:r>
            <w:proofErr w:type="gramEnd"/>
            <w:r>
              <w:rPr>
                <w:rFonts w:ascii="Consolas" w:hAnsi="Consolas" w:cs="Consolas"/>
                <w:sz w:val="14"/>
                <w:szCs w:val="14"/>
              </w:rPr>
              <w:t>):</w:t>
            </w:r>
          </w:p>
          <w:p w14:paraId="33291CE5" w14:textId="77777777" w:rsidR="00EC0499" w:rsidRDefault="00000000">
            <w:r>
              <w:rPr>
                <w:rFonts w:ascii="Consolas" w:hAnsi="Consolas" w:cs="Consolas"/>
                <w:sz w:val="14"/>
                <w:szCs w:val="14"/>
              </w:rPr>
              <w:t xml:space="preserve"> 156          P = </w:t>
            </w:r>
            <w:proofErr w:type="gramStart"/>
            <w:r>
              <w:rPr>
                <w:rFonts w:ascii="Consolas" w:hAnsi="Consolas" w:cs="Consolas"/>
                <w:sz w:val="14"/>
                <w:szCs w:val="14"/>
              </w:rPr>
              <w:t>self.cfg.planner</w:t>
            </w:r>
            <w:proofErr w:type="gramEnd"/>
          </w:p>
          <w:p w14:paraId="00496F1D" w14:textId="77777777" w:rsidR="00EC0499" w:rsidRDefault="00000000">
            <w:r>
              <w:rPr>
                <w:rFonts w:ascii="Consolas" w:hAnsi="Consolas" w:cs="Consolas"/>
                <w:sz w:val="14"/>
                <w:szCs w:val="14"/>
              </w:rPr>
              <w:t xml:space="preserve"> 157          near_margin = </w:t>
            </w:r>
            <w:proofErr w:type="gramStart"/>
            <w:r>
              <w:rPr>
                <w:rFonts w:ascii="Consolas" w:hAnsi="Consolas" w:cs="Consolas"/>
                <w:sz w:val="14"/>
                <w:szCs w:val="14"/>
              </w:rPr>
              <w:t>self.current</w:t>
            </w:r>
            <w:proofErr w:type="gramEnd"/>
            <w:r>
              <w:rPr>
                <w:rFonts w:ascii="Consolas" w:hAnsi="Consolas" w:cs="Consolas"/>
                <w:sz w:val="14"/>
                <w:szCs w:val="14"/>
              </w:rPr>
              <w:t xml:space="preserve">_wall_clearance(pose) &lt; </w:t>
            </w:r>
            <w:proofErr w:type="gramStart"/>
            <w:r>
              <w:rPr>
                <w:rFonts w:ascii="Consolas" w:hAnsi="Consolas" w:cs="Consolas"/>
                <w:sz w:val="14"/>
                <w:szCs w:val="14"/>
              </w:rPr>
              <w:t>P.wall</w:t>
            </w:r>
            <w:proofErr w:type="gramEnd"/>
            <w:r>
              <w:rPr>
                <w:rFonts w:ascii="Consolas" w:hAnsi="Consolas" w:cs="Consolas"/>
                <w:sz w:val="14"/>
                <w:szCs w:val="14"/>
              </w:rPr>
              <w:t>_hard_clearance + 0.02</w:t>
            </w:r>
          </w:p>
          <w:p w14:paraId="5A399949" w14:textId="77777777" w:rsidR="00EC0499" w:rsidRDefault="00000000">
            <w:r>
              <w:rPr>
                <w:rFonts w:ascii="Consolas" w:hAnsi="Consolas" w:cs="Consolas"/>
                <w:sz w:val="14"/>
                <w:szCs w:val="14"/>
              </w:rPr>
              <w:t xml:space="preserve"> 158          slow = </w:t>
            </w:r>
            <w:proofErr w:type="gramStart"/>
            <w:r>
              <w:rPr>
                <w:rFonts w:ascii="Consolas" w:hAnsi="Consolas" w:cs="Consolas"/>
                <w:sz w:val="14"/>
                <w:szCs w:val="14"/>
              </w:rPr>
              <w:t>np.abs(</w:t>
            </w:r>
            <w:proofErr w:type="gramEnd"/>
            <w:r>
              <w:rPr>
                <w:rFonts w:ascii="Consolas" w:hAnsi="Consolas" w:cs="Consolas"/>
                <w:sz w:val="14"/>
                <w:szCs w:val="14"/>
              </w:rPr>
              <w:t>targets</w:t>
            </w:r>
            <w:proofErr w:type="gramStart"/>
            <w:r>
              <w:rPr>
                <w:rFonts w:ascii="Consolas" w:hAnsi="Consolas" w:cs="Consolas"/>
                <w:sz w:val="14"/>
                <w:szCs w:val="14"/>
              </w:rPr>
              <w:t>[:,</w:t>
            </w:r>
            <w:proofErr w:type="gramEnd"/>
            <w:r>
              <w:rPr>
                <w:rFonts w:ascii="Consolas" w:hAnsi="Consolas" w:cs="Consolas"/>
                <w:sz w:val="14"/>
                <w:szCs w:val="14"/>
              </w:rPr>
              <w:t xml:space="preserve"> 0]) &lt;= </w:t>
            </w:r>
            <w:proofErr w:type="gramStart"/>
            <w:r>
              <w:rPr>
                <w:rFonts w:ascii="Consolas" w:hAnsi="Consolas" w:cs="Consolas"/>
                <w:sz w:val="14"/>
                <w:szCs w:val="14"/>
              </w:rPr>
              <w:t>P.wall</w:t>
            </w:r>
            <w:proofErr w:type="gramEnd"/>
            <w:r>
              <w:rPr>
                <w:rFonts w:ascii="Consolas" w:hAnsi="Consolas" w:cs="Consolas"/>
                <w:sz w:val="14"/>
                <w:szCs w:val="14"/>
              </w:rPr>
              <w:t>_slow_speed</w:t>
            </w:r>
          </w:p>
          <w:p w14:paraId="64DF78CA" w14:textId="77777777" w:rsidR="00EC0499" w:rsidRDefault="00000000">
            <w:r>
              <w:rPr>
                <w:rFonts w:ascii="Consolas" w:hAnsi="Consolas" w:cs="Consolas"/>
                <w:sz w:val="14"/>
                <w:szCs w:val="14"/>
              </w:rPr>
              <w:t xml:space="preserve"> 159          return </w:t>
            </w:r>
            <w:proofErr w:type="gramStart"/>
            <w:r>
              <w:rPr>
                <w:rFonts w:ascii="Consolas" w:hAnsi="Consolas" w:cs="Consolas"/>
                <w:sz w:val="14"/>
                <w:szCs w:val="14"/>
              </w:rPr>
              <w:t>np.where</w:t>
            </w:r>
            <w:proofErr w:type="gramEnd"/>
            <w:r>
              <w:rPr>
                <w:rFonts w:ascii="Consolas" w:hAnsi="Consolas" w:cs="Consolas"/>
                <w:sz w:val="14"/>
                <w:szCs w:val="14"/>
              </w:rPr>
              <w:t xml:space="preserve">(near_margin &amp; slow, </w:t>
            </w:r>
            <w:proofErr w:type="gramStart"/>
            <w:r>
              <w:rPr>
                <w:rFonts w:ascii="Consolas" w:hAnsi="Consolas" w:cs="Consolas"/>
                <w:sz w:val="14"/>
                <w:szCs w:val="14"/>
              </w:rPr>
              <w:t>P.wall</w:t>
            </w:r>
            <w:proofErr w:type="gramEnd"/>
            <w:r>
              <w:rPr>
                <w:rFonts w:ascii="Consolas" w:hAnsi="Consolas" w:cs="Consolas"/>
                <w:sz w:val="14"/>
                <w:szCs w:val="14"/>
              </w:rPr>
              <w:t xml:space="preserve">_floor_clearance, </w:t>
            </w:r>
            <w:proofErr w:type="gramStart"/>
            <w:r>
              <w:rPr>
                <w:rFonts w:ascii="Consolas" w:hAnsi="Consolas" w:cs="Consolas"/>
                <w:sz w:val="14"/>
                <w:szCs w:val="14"/>
              </w:rPr>
              <w:t>P.wall</w:t>
            </w:r>
            <w:proofErr w:type="gramEnd"/>
            <w:r>
              <w:rPr>
                <w:rFonts w:ascii="Consolas" w:hAnsi="Consolas" w:cs="Consolas"/>
                <w:sz w:val="14"/>
                <w:szCs w:val="14"/>
              </w:rPr>
              <w:t>_hard_clearance)</w:t>
            </w:r>
          </w:p>
          <w:p w14:paraId="4AF5575C" w14:textId="77777777" w:rsidR="00EC0499" w:rsidRDefault="00000000">
            <w:r>
              <w:rPr>
                <w:rFonts w:ascii="Consolas" w:hAnsi="Consolas" w:cs="Consolas"/>
                <w:sz w:val="14"/>
                <w:szCs w:val="14"/>
              </w:rPr>
              <w:t xml:space="preserve"> 161      def strict_collision_</w:t>
            </w:r>
            <w:proofErr w:type="gramStart"/>
            <w:r>
              <w:rPr>
                <w:rFonts w:ascii="Consolas" w:hAnsi="Consolas" w:cs="Consolas"/>
                <w:sz w:val="14"/>
                <w:szCs w:val="14"/>
              </w:rPr>
              <w:t>ok(</w:t>
            </w:r>
            <w:proofErr w:type="gramEnd"/>
            <w:r>
              <w:rPr>
                <w:rFonts w:ascii="Consolas" w:hAnsi="Consolas" w:cs="Consolas"/>
                <w:sz w:val="14"/>
                <w:szCs w:val="14"/>
              </w:rPr>
              <w:t>self, obs_clear, wall_clear, obs_threshold, wall_threshold):</w:t>
            </w:r>
          </w:p>
          <w:p w14:paraId="47DE5D34" w14:textId="77777777" w:rsidR="00EC0499" w:rsidRDefault="00000000">
            <w:r>
              <w:rPr>
                <w:rFonts w:ascii="Consolas" w:hAnsi="Consolas" w:cs="Consolas"/>
                <w:sz w:val="14"/>
                <w:szCs w:val="14"/>
              </w:rPr>
              <w:t xml:space="preserve"> 164          P = </w:t>
            </w:r>
            <w:proofErr w:type="gramStart"/>
            <w:r>
              <w:rPr>
                <w:rFonts w:ascii="Consolas" w:hAnsi="Consolas" w:cs="Consolas"/>
                <w:sz w:val="14"/>
                <w:szCs w:val="14"/>
              </w:rPr>
              <w:t>self.cfg.planner</w:t>
            </w:r>
            <w:proofErr w:type="gramEnd"/>
          </w:p>
          <w:p w14:paraId="7807778F" w14:textId="77777777" w:rsidR="00EC0499" w:rsidRDefault="00000000">
            <w:r>
              <w:rPr>
                <w:rFonts w:ascii="Consolas" w:hAnsi="Consolas" w:cs="Consolas"/>
                <w:sz w:val="14"/>
                <w:szCs w:val="14"/>
              </w:rPr>
              <w:t xml:space="preserve"> 165          </w:t>
            </w:r>
            <w:proofErr w:type="gramStart"/>
            <w:r>
              <w:rPr>
                <w:rFonts w:ascii="Consolas" w:hAnsi="Consolas" w:cs="Consolas"/>
                <w:sz w:val="14"/>
                <w:szCs w:val="14"/>
              </w:rPr>
              <w:t>return</w:t>
            </w:r>
            <w:proofErr w:type="gramEnd"/>
            <w:r>
              <w:rPr>
                <w:rFonts w:ascii="Consolas" w:hAnsi="Consolas" w:cs="Consolas"/>
                <w:sz w:val="14"/>
                <w:szCs w:val="14"/>
              </w:rPr>
              <w:t xml:space="preserve"> ((obs_clear &gt; obs_threshold) &amp; (obs_clear + </w:t>
            </w:r>
            <w:proofErr w:type="gramStart"/>
            <w:r>
              <w:rPr>
                <w:rFonts w:ascii="Consolas" w:hAnsi="Consolas" w:cs="Consolas"/>
                <w:sz w:val="14"/>
                <w:szCs w:val="14"/>
              </w:rPr>
              <w:t>P.obstacle</w:t>
            </w:r>
            <w:proofErr w:type="gramEnd"/>
            <w:r>
              <w:rPr>
                <w:rFonts w:ascii="Consolas" w:hAnsi="Consolas" w:cs="Consolas"/>
                <w:sz w:val="14"/>
                <w:szCs w:val="14"/>
              </w:rPr>
              <w:t xml:space="preserve">_inflation &gt; </w:t>
            </w:r>
            <w:proofErr w:type="gramStart"/>
            <w:r>
              <w:rPr>
                <w:rFonts w:ascii="Consolas" w:hAnsi="Consolas" w:cs="Consolas"/>
                <w:sz w:val="14"/>
                <w:szCs w:val="14"/>
              </w:rPr>
              <w:t>P.hard</w:t>
            </w:r>
            <w:proofErr w:type="gramEnd"/>
            <w:r>
              <w:rPr>
                <w:rFonts w:ascii="Consolas" w:hAnsi="Consolas" w:cs="Consolas"/>
                <w:sz w:val="14"/>
                <w:szCs w:val="14"/>
              </w:rPr>
              <w:t>_clearance)</w:t>
            </w:r>
          </w:p>
          <w:p w14:paraId="341106CB" w14:textId="77777777" w:rsidR="00EC0499" w:rsidRDefault="00000000">
            <w:r>
              <w:rPr>
                <w:rFonts w:ascii="Consolas" w:hAnsi="Consolas" w:cs="Consolas"/>
                <w:sz w:val="14"/>
                <w:szCs w:val="14"/>
              </w:rPr>
              <w:t xml:space="preserve"> 166                  &amp; (wall_clear &gt; wall_threshold))</w:t>
            </w:r>
          </w:p>
          <w:p w14:paraId="7EA51155" w14:textId="77777777" w:rsidR="00EC0499" w:rsidRDefault="00000000">
            <w:r>
              <w:rPr>
                <w:rFonts w:ascii="Consolas" w:hAnsi="Consolas" w:cs="Consolas"/>
                <w:sz w:val="14"/>
                <w:szCs w:val="14"/>
              </w:rPr>
              <w:t xml:space="preserve">   …</w:t>
            </w:r>
          </w:p>
          <w:p w14:paraId="3C039C78" w14:textId="77777777" w:rsidR="00EC0499" w:rsidRDefault="00000000">
            <w:r>
              <w:rPr>
                <w:rFonts w:ascii="Consolas" w:hAnsi="Consolas" w:cs="Consolas"/>
                <w:sz w:val="14"/>
                <w:szCs w:val="14"/>
              </w:rPr>
              <w:t xml:space="preserve"> 409          if </w:t>
            </w:r>
            <w:proofErr w:type="gramStart"/>
            <w:r>
              <w:rPr>
                <w:rFonts w:ascii="Consolas" w:hAnsi="Consolas" w:cs="Consolas"/>
                <w:sz w:val="14"/>
                <w:szCs w:val="14"/>
              </w:rPr>
              <w:t>res.state</w:t>
            </w:r>
            <w:proofErr w:type="gramEnd"/>
            <w:r>
              <w:rPr>
                <w:rFonts w:ascii="Consolas" w:hAnsi="Consolas" w:cs="Consolas"/>
                <w:sz w:val="14"/>
                <w:szCs w:val="14"/>
              </w:rPr>
              <w:t>_hint == "no_admissible":</w:t>
            </w:r>
          </w:p>
          <w:p w14:paraId="44B586FD" w14:textId="77777777" w:rsidR="00EC0499" w:rsidRDefault="00000000">
            <w:r>
              <w:rPr>
                <w:rFonts w:ascii="Consolas" w:hAnsi="Consolas" w:cs="Consolas"/>
                <w:sz w:val="14"/>
                <w:szCs w:val="14"/>
              </w:rPr>
              <w:t xml:space="preserve"> 410              </w:t>
            </w:r>
            <w:proofErr w:type="gramStart"/>
            <w:r>
              <w:rPr>
                <w:rFonts w:ascii="Consolas" w:hAnsi="Consolas" w:cs="Consolas"/>
                <w:sz w:val="14"/>
                <w:szCs w:val="14"/>
              </w:rPr>
              <w:t>self.state</w:t>
            </w:r>
            <w:proofErr w:type="gramEnd"/>
            <w:r>
              <w:rPr>
                <w:rFonts w:ascii="Consolas" w:hAnsi="Consolas" w:cs="Consolas"/>
                <w:sz w:val="14"/>
                <w:szCs w:val="14"/>
              </w:rPr>
              <w:t xml:space="preserve"> = "SAFE_STOP"</w:t>
            </w:r>
          </w:p>
          <w:p w14:paraId="2924718B" w14:textId="77777777" w:rsidR="00EC0499" w:rsidRDefault="00000000">
            <w:r>
              <w:rPr>
                <w:rFonts w:ascii="Consolas" w:hAnsi="Consolas" w:cs="Consolas"/>
                <w:sz w:val="14"/>
                <w:szCs w:val="14"/>
              </w:rPr>
              <w:t xml:space="preserve"> 411          else:</w:t>
            </w:r>
          </w:p>
          <w:p w14:paraId="4212B9FA" w14:textId="77777777" w:rsidR="00EC0499" w:rsidRDefault="00000000">
            <w:r>
              <w:rPr>
                <w:rFonts w:ascii="Consolas" w:hAnsi="Consolas" w:cs="Consolas"/>
                <w:sz w:val="14"/>
                <w:szCs w:val="14"/>
              </w:rPr>
              <w:t xml:space="preserve"> 412              if len(obstacles):</w:t>
            </w:r>
          </w:p>
          <w:p w14:paraId="3595ED53" w14:textId="77777777" w:rsidR="00EC0499" w:rsidRDefault="00000000">
            <w:r>
              <w:rPr>
                <w:rFonts w:ascii="Consolas" w:hAnsi="Consolas" w:cs="Consolas"/>
                <w:sz w:val="14"/>
                <w:szCs w:val="14"/>
              </w:rPr>
              <w:t xml:space="preserve"> 413                  d = </w:t>
            </w:r>
            <w:proofErr w:type="gramStart"/>
            <w:r>
              <w:rPr>
                <w:rFonts w:ascii="Consolas" w:hAnsi="Consolas" w:cs="Consolas"/>
                <w:sz w:val="14"/>
                <w:szCs w:val="14"/>
              </w:rPr>
              <w:t>np.hypot</w:t>
            </w:r>
            <w:proofErr w:type="gramEnd"/>
            <w:r>
              <w:rPr>
                <w:rFonts w:ascii="Consolas" w:hAnsi="Consolas" w:cs="Consolas"/>
                <w:sz w:val="14"/>
                <w:szCs w:val="14"/>
              </w:rPr>
              <w:t>(obstacles</w:t>
            </w:r>
            <w:proofErr w:type="gramStart"/>
            <w:r>
              <w:rPr>
                <w:rFonts w:ascii="Consolas" w:hAnsi="Consolas" w:cs="Consolas"/>
                <w:sz w:val="14"/>
                <w:szCs w:val="14"/>
              </w:rPr>
              <w:t>[:,</w:t>
            </w:r>
            <w:proofErr w:type="gramEnd"/>
            <w:r>
              <w:rPr>
                <w:rFonts w:ascii="Consolas" w:hAnsi="Consolas" w:cs="Consolas"/>
                <w:sz w:val="14"/>
                <w:szCs w:val="14"/>
              </w:rPr>
              <w:t xml:space="preserve"> 0] - </w:t>
            </w:r>
            <w:proofErr w:type="gramStart"/>
            <w:r>
              <w:rPr>
                <w:rFonts w:ascii="Consolas" w:hAnsi="Consolas" w:cs="Consolas"/>
                <w:sz w:val="14"/>
                <w:szCs w:val="14"/>
              </w:rPr>
              <w:t>pose[</w:t>
            </w:r>
            <w:proofErr w:type="gramEnd"/>
            <w:r>
              <w:rPr>
                <w:rFonts w:ascii="Consolas" w:hAnsi="Consolas" w:cs="Consolas"/>
                <w:sz w:val="14"/>
                <w:szCs w:val="14"/>
              </w:rPr>
              <w:t>0], obstacles</w:t>
            </w:r>
            <w:proofErr w:type="gramStart"/>
            <w:r>
              <w:rPr>
                <w:rFonts w:ascii="Consolas" w:hAnsi="Consolas" w:cs="Consolas"/>
                <w:sz w:val="14"/>
                <w:szCs w:val="14"/>
              </w:rPr>
              <w:t>[:,</w:t>
            </w:r>
            <w:proofErr w:type="gramEnd"/>
            <w:r>
              <w:rPr>
                <w:rFonts w:ascii="Consolas" w:hAnsi="Consolas" w:cs="Consolas"/>
                <w:sz w:val="14"/>
                <w:szCs w:val="14"/>
              </w:rPr>
              <w:t xml:space="preserve"> 1] - </w:t>
            </w:r>
            <w:proofErr w:type="gramStart"/>
            <w:r>
              <w:rPr>
                <w:rFonts w:ascii="Consolas" w:hAnsi="Consolas" w:cs="Consolas"/>
                <w:sz w:val="14"/>
                <w:szCs w:val="14"/>
              </w:rPr>
              <w:t>pose[</w:t>
            </w:r>
            <w:proofErr w:type="gramEnd"/>
            <w:r>
              <w:rPr>
                <w:rFonts w:ascii="Consolas" w:hAnsi="Consolas" w:cs="Consolas"/>
                <w:sz w:val="14"/>
                <w:szCs w:val="14"/>
              </w:rPr>
              <w:t>1]) - obstacles</w:t>
            </w:r>
            <w:proofErr w:type="gramStart"/>
            <w:r>
              <w:rPr>
                <w:rFonts w:ascii="Consolas" w:hAnsi="Consolas" w:cs="Consolas"/>
                <w:sz w:val="14"/>
                <w:szCs w:val="14"/>
              </w:rPr>
              <w:t>[:,</w:t>
            </w:r>
            <w:proofErr w:type="gramEnd"/>
            <w:r>
              <w:rPr>
                <w:rFonts w:ascii="Consolas" w:hAnsi="Consolas" w:cs="Consolas"/>
                <w:sz w:val="14"/>
                <w:szCs w:val="14"/>
              </w:rPr>
              <w:t xml:space="preserve"> 2]</w:t>
            </w:r>
          </w:p>
          <w:p w14:paraId="115CC3FF" w14:textId="77777777" w:rsidR="00EC0499" w:rsidRDefault="00000000">
            <w:r>
              <w:rPr>
                <w:rFonts w:ascii="Consolas" w:hAnsi="Consolas" w:cs="Consolas"/>
                <w:sz w:val="14"/>
                <w:szCs w:val="14"/>
              </w:rPr>
              <w:t xml:space="preserve"> 414                  nearest = float(</w:t>
            </w:r>
            <w:proofErr w:type="gramStart"/>
            <w:r>
              <w:rPr>
                <w:rFonts w:ascii="Consolas" w:hAnsi="Consolas" w:cs="Consolas"/>
                <w:sz w:val="14"/>
                <w:szCs w:val="14"/>
              </w:rPr>
              <w:t>d.min(</w:t>
            </w:r>
            <w:proofErr w:type="gramEnd"/>
            <w:r>
              <w:rPr>
                <w:rFonts w:ascii="Consolas" w:hAnsi="Consolas" w:cs="Consolas"/>
                <w:sz w:val="14"/>
                <w:szCs w:val="14"/>
              </w:rPr>
              <w:t>))</w:t>
            </w:r>
          </w:p>
          <w:p w14:paraId="1F96F2A6" w14:textId="77777777" w:rsidR="00EC0499" w:rsidRDefault="00000000">
            <w:r>
              <w:rPr>
                <w:rFonts w:ascii="Consolas" w:hAnsi="Consolas" w:cs="Consolas"/>
                <w:sz w:val="14"/>
                <w:szCs w:val="14"/>
              </w:rPr>
              <w:t xml:space="preserve"> 415              else:</w:t>
            </w:r>
          </w:p>
          <w:p w14:paraId="5F2A8E51" w14:textId="77777777" w:rsidR="00EC0499" w:rsidRDefault="00000000">
            <w:r>
              <w:rPr>
                <w:rFonts w:ascii="Consolas" w:hAnsi="Consolas" w:cs="Consolas"/>
                <w:sz w:val="14"/>
                <w:szCs w:val="14"/>
              </w:rPr>
              <w:t xml:space="preserve"> 416                  nearest = 99.0</w:t>
            </w:r>
          </w:p>
          <w:p w14:paraId="7A2D98F2" w14:textId="77777777" w:rsidR="00EC0499" w:rsidRDefault="00000000">
            <w:r>
              <w:rPr>
                <w:rFonts w:ascii="Consolas" w:hAnsi="Consolas" w:cs="Consolas"/>
                <w:sz w:val="14"/>
                <w:szCs w:val="14"/>
              </w:rPr>
              <w:t xml:space="preserve"> 417              if d_goal &lt; P.d_dock_slow:</w:t>
            </w:r>
          </w:p>
          <w:p w14:paraId="2B04031B" w14:textId="77777777" w:rsidR="00EC0499" w:rsidRDefault="00000000">
            <w:r>
              <w:rPr>
                <w:rFonts w:ascii="Consolas" w:hAnsi="Consolas" w:cs="Consolas"/>
                <w:sz w:val="14"/>
                <w:szCs w:val="14"/>
              </w:rPr>
              <w:t xml:space="preserve"> 418                  </w:t>
            </w:r>
            <w:proofErr w:type="gramStart"/>
            <w:r>
              <w:rPr>
                <w:rFonts w:ascii="Consolas" w:hAnsi="Consolas" w:cs="Consolas"/>
                <w:sz w:val="14"/>
                <w:szCs w:val="14"/>
              </w:rPr>
              <w:t>self.state</w:t>
            </w:r>
            <w:proofErr w:type="gramEnd"/>
            <w:r>
              <w:rPr>
                <w:rFonts w:ascii="Consolas" w:hAnsi="Consolas" w:cs="Consolas"/>
                <w:sz w:val="14"/>
                <w:szCs w:val="14"/>
              </w:rPr>
              <w:t xml:space="preserve"> = "DOCKING"</w:t>
            </w:r>
          </w:p>
          <w:p w14:paraId="0C57C203" w14:textId="77777777" w:rsidR="00EC0499" w:rsidRDefault="00000000">
            <w:r>
              <w:rPr>
                <w:rFonts w:ascii="Consolas" w:hAnsi="Consolas" w:cs="Consolas"/>
                <w:sz w:val="14"/>
                <w:szCs w:val="14"/>
              </w:rPr>
              <w:t xml:space="preserve"> 419              elif nearest &lt; P.d_avoid:</w:t>
            </w:r>
          </w:p>
          <w:p w14:paraId="70B46735" w14:textId="77777777" w:rsidR="00EC0499" w:rsidRDefault="00000000">
            <w:r>
              <w:rPr>
                <w:rFonts w:ascii="Consolas" w:hAnsi="Consolas" w:cs="Consolas"/>
                <w:sz w:val="14"/>
                <w:szCs w:val="14"/>
              </w:rPr>
              <w:t xml:space="preserve"> 420                  </w:t>
            </w:r>
            <w:proofErr w:type="gramStart"/>
            <w:r>
              <w:rPr>
                <w:rFonts w:ascii="Consolas" w:hAnsi="Consolas" w:cs="Consolas"/>
                <w:sz w:val="14"/>
                <w:szCs w:val="14"/>
              </w:rPr>
              <w:t>self.state</w:t>
            </w:r>
            <w:proofErr w:type="gramEnd"/>
            <w:r>
              <w:rPr>
                <w:rFonts w:ascii="Consolas" w:hAnsi="Consolas" w:cs="Consolas"/>
                <w:sz w:val="14"/>
                <w:szCs w:val="14"/>
              </w:rPr>
              <w:t xml:space="preserve"> = "AVOID"</w:t>
            </w:r>
          </w:p>
          <w:p w14:paraId="7C484C2C" w14:textId="77777777" w:rsidR="00EC0499" w:rsidRDefault="00000000">
            <w:r>
              <w:rPr>
                <w:rFonts w:ascii="Consolas" w:hAnsi="Consolas" w:cs="Consolas"/>
                <w:sz w:val="14"/>
                <w:szCs w:val="14"/>
              </w:rPr>
              <w:t xml:space="preserve"> 421              else:</w:t>
            </w:r>
          </w:p>
          <w:p w14:paraId="3AAEDB7A" w14:textId="77777777" w:rsidR="00EC0499" w:rsidRDefault="00000000">
            <w:r>
              <w:rPr>
                <w:rFonts w:ascii="Consolas" w:hAnsi="Consolas" w:cs="Consolas"/>
                <w:sz w:val="14"/>
                <w:szCs w:val="14"/>
              </w:rPr>
              <w:t xml:space="preserve"> 422                  </w:t>
            </w:r>
            <w:proofErr w:type="gramStart"/>
            <w:r>
              <w:rPr>
                <w:rFonts w:ascii="Consolas" w:hAnsi="Consolas" w:cs="Consolas"/>
                <w:sz w:val="14"/>
                <w:szCs w:val="14"/>
              </w:rPr>
              <w:t>self.state</w:t>
            </w:r>
            <w:proofErr w:type="gramEnd"/>
            <w:r>
              <w:rPr>
                <w:rFonts w:ascii="Consolas" w:hAnsi="Consolas" w:cs="Consolas"/>
                <w:sz w:val="14"/>
                <w:szCs w:val="14"/>
              </w:rPr>
              <w:t xml:space="preserve"> = "CRUISE"</w:t>
            </w:r>
          </w:p>
        </w:tc>
      </w:tr>
    </w:tbl>
    <w:p w14:paraId="0D0B940D" w14:textId="77777777" w:rsidR="00EC0499" w:rsidRDefault="00EC0499">
      <w:pPr>
        <w:spacing w:after="40"/>
      </w:pPr>
    </w:p>
    <w:p w14:paraId="106A0F9C" w14:textId="77777777" w:rsidR="00EC0499" w:rsidRDefault="00000000">
      <w:pPr>
        <w:keepNext/>
        <w:spacing w:after="20"/>
      </w:pPr>
      <w:r>
        <w:rPr>
          <w:sz w:val="17"/>
        </w:rPr>
        <w:t>2.4 Free-body diagram and one equation worked with your own numbers and units:</w:t>
      </w:r>
    </w:p>
    <w:tbl>
      <w:tblPr>
        <w:tblStyle w:val="TableGrid"/>
        <w:tblW w:w="0" w:type="auto"/>
        <w:jc w:val="center"/>
        <w:tblLayout w:type="fixed"/>
        <w:tblLook w:val="04A0" w:firstRow="1" w:lastRow="0" w:firstColumn="1" w:lastColumn="0" w:noHBand="0" w:noVBand="1"/>
      </w:tblPr>
      <w:tblGrid>
        <w:gridCol w:w="10205"/>
      </w:tblGrid>
      <w:tr w:rsidR="00EC0499" w14:paraId="3FC2F47E" w14:textId="77777777">
        <w:trPr>
          <w:cantSplit/>
          <w:trHeight w:val="2381"/>
          <w:jc w:val="center"/>
        </w:trPr>
        <w:tc>
          <w:tcPr>
            <w:tcW w:w="10205" w:type="dxa"/>
          </w:tcPr>
          <w:p w14:paraId="0E27B00A" w14:textId="77777777" w:rsidR="00EC0499" w:rsidRDefault="00000000">
            <w:pPr>
              <w:jc w:val="center"/>
            </w:pPr>
            <w:r>
              <w:rPr>
                <w:noProof/>
              </w:rPr>
              <w:drawing>
                <wp:inline distT="0" distB="0" distL="0" distR="0" wp14:anchorId="1100BC0D" wp14:editId="07777777">
                  <wp:extent cx="6035040" cy="2090948"/>
                  <wp:effectExtent l="0" t="0" r="0" b="0"/>
                  <wp:docPr id="9101" name="Picture 9101" descr="Free-bod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fig10_free_body_diagram.png"/>
                          <pic:cNvPicPr/>
                        </pic:nvPicPr>
                        <pic:blipFill>
                          <a:blip r:embed="rId8"/>
                          <a:stretch>
                            <a:fillRect/>
                          </a:stretch>
                        </pic:blipFill>
                        <pic:spPr>
                          <a:xfrm>
                            <a:off x="0" y="0"/>
                            <a:ext cx="6035040" cy="2090948"/>
                          </a:xfrm>
                          <a:prstGeom prst="rect">
                            <a:avLst/>
                          </a:prstGeom>
                        </pic:spPr>
                      </pic:pic>
                    </a:graphicData>
                  </a:graphic>
                </wp:inline>
              </w:drawing>
            </w:r>
          </w:p>
          <w:p w14:paraId="4206F1E3" w14:textId="77777777" w:rsidR="00EC0499" w:rsidRDefault="00000000">
            <w:r>
              <w:rPr>
                <w:sz w:val="14"/>
                <w:szCs w:val="14"/>
              </w:rPr>
              <w:t>Symbols: m total mass; g = 9.81 m/s2; N wheel normal force; F = F_L + F_R wheel traction; tau wheel motor torque; r wheel radius; b track width; I_w wheel inertia (0.5 m_w r^2); b_w wheel-joint damping; v, a forward speed and acceleration; omega yaw rate; a_lat = v*omega.</w:t>
            </w:r>
          </w:p>
          <w:p w14:paraId="736A4E26" w14:textId="77777777" w:rsidR="00EC0499" w:rsidRDefault="00000000">
            <w:r>
              <w:rPr>
                <w:sz w:val="14"/>
                <w:szCs w:val="14"/>
              </w:rPr>
              <w:t>Worked example 1 (anti-slosh turn at v_max): omega_max = a_</w:t>
            </w:r>
            <w:proofErr w:type="gramStart"/>
            <w:r>
              <w:rPr>
                <w:sz w:val="14"/>
                <w:szCs w:val="14"/>
              </w:rPr>
              <w:t>lat,max</w:t>
            </w:r>
            <w:proofErr w:type="gramEnd"/>
            <w:r>
              <w:rPr>
                <w:sz w:val="14"/>
                <w:szCs w:val="14"/>
              </w:rPr>
              <w:t xml:space="preserve"> / v = 0.40 / 0.80 = 0.50 rad/s; omega_</w:t>
            </w:r>
            <w:proofErr w:type="gramStart"/>
            <w:r>
              <w:rPr>
                <w:sz w:val="14"/>
                <w:szCs w:val="14"/>
              </w:rPr>
              <w:t>R,L</w:t>
            </w:r>
            <w:proofErr w:type="gramEnd"/>
            <w:r>
              <w:rPr>
                <w:sz w:val="14"/>
                <w:szCs w:val="14"/>
              </w:rPr>
              <w:t xml:space="preserve"> = (v +/- omega*b/2) / r = (0.80 +/- 0.50 x 0.21) / 0.08 = 11.31 / 8.69 rad/s, below the 15 rad/s actuator limit. CSV: ctrl_right_radps, ctrl_left_radps.</w:t>
            </w:r>
          </w:p>
          <w:p w14:paraId="540FBD7B" w14:textId="77777777" w:rsidR="00EC0499" w:rsidRDefault="00000000">
            <w:r>
              <w:rPr>
                <w:sz w:val="14"/>
                <w:szCs w:val="14"/>
              </w:rPr>
              <w:t>Worked example 2 (wheel torque, Newton + wheel spin + damping): tau = r*m*a/2 + I_w*alpha + b_w*omega_w. Cruise t = 8.0 s: 0 + 0 + 0.05 x 9.98 = 0.499 N*m vs logged 0.499 N*m (+0.0 %). Launch t = 2.0 s (a = 0.336 m/s2): predicted 0.826 N*m vs logged 0.974 N*m (-15.2 %; contact and pitch dynamics are not in this simple model). CSV: torque_left_nm, results/dossier_eval/telemetry/...clear_seed100.csv.gz.</w:t>
            </w:r>
          </w:p>
        </w:tc>
      </w:tr>
    </w:tbl>
    <w:p w14:paraId="60061E4C" w14:textId="77777777" w:rsidR="00EC0499" w:rsidRDefault="00EC0499">
      <w:pPr>
        <w:spacing w:after="40"/>
      </w:pPr>
    </w:p>
    <w:p w14:paraId="237D7B83" w14:textId="77777777" w:rsidR="00EC0499" w:rsidRDefault="00000000">
      <w:pPr>
        <w:keepNext/>
        <w:spacing w:after="40"/>
      </w:pPr>
      <w:r>
        <w:rPr>
          <w:i/>
          <w:color w:val="333333"/>
          <w:sz w:val="15"/>
        </w:rPr>
        <w:lastRenderedPageBreak/>
        <w:t>30-second whiteboard rule: if a team member cannot explain an equation or code block on a whiteboard in 30 seconds without notes, simplify it or remove it. It will be asked in the viva.</w:t>
      </w:r>
    </w:p>
    <w:p w14:paraId="66D79A2D" w14:textId="77777777" w:rsidR="00EC0499" w:rsidRDefault="00000000">
      <w:pPr>
        <w:keepNext/>
        <w:pBdr>
          <w:bottom w:val="single" w:sz="8" w:space="1" w:color="000000"/>
        </w:pBdr>
        <w:spacing w:before="120" w:after="40"/>
      </w:pPr>
      <w:r>
        <w:rPr>
          <w:b/>
          <w:sz w:val="22"/>
        </w:rPr>
        <w:t>SECTION 3 · CSBS Techno-Economic Business Systems Modelling</w:t>
      </w:r>
      <w:r>
        <w:rPr>
          <w:i/>
          <w:sz w:val="17"/>
        </w:rPr>
        <w:t xml:space="preserve">    Component 2 · CSBS Techno-Economic (5)</w:t>
      </w:r>
    </w:p>
    <w:tbl>
      <w:tblPr>
        <w:tblStyle w:val="TableGrid"/>
        <w:tblW w:w="0" w:type="auto"/>
        <w:jc w:val="center"/>
        <w:tblLayout w:type="fixed"/>
        <w:tblLook w:val="04A0" w:firstRow="1" w:lastRow="0" w:firstColumn="1" w:lastColumn="0" w:noHBand="0" w:noVBand="1"/>
      </w:tblPr>
      <w:tblGrid>
        <w:gridCol w:w="2608"/>
        <w:gridCol w:w="7597"/>
      </w:tblGrid>
      <w:tr w:rsidR="00EC0499" w14:paraId="11092328" w14:textId="77777777">
        <w:trPr>
          <w:cantSplit/>
          <w:jc w:val="center"/>
        </w:trPr>
        <w:tc>
          <w:tcPr>
            <w:tcW w:w="2608" w:type="dxa"/>
            <w:shd w:val="clear" w:color="auto" w:fill="F2F2F2"/>
          </w:tcPr>
          <w:p w14:paraId="5125238F" w14:textId="77777777" w:rsidR="00EC0499" w:rsidRDefault="00000000">
            <w:pPr>
              <w:keepNext/>
            </w:pPr>
            <w:r>
              <w:rPr>
                <w:b/>
                <w:sz w:val="14"/>
              </w:rPr>
              <w:t>Business script</w:t>
            </w:r>
          </w:p>
        </w:tc>
        <w:tc>
          <w:tcPr>
            <w:tcW w:w="7597" w:type="dxa"/>
          </w:tcPr>
          <w:p w14:paraId="2471109F" w14:textId="77777777" w:rsidR="00EC0499" w:rsidRDefault="00000000">
            <w:pPr>
              <w:keepNext/>
            </w:pPr>
            <w:proofErr w:type="gramStart"/>
            <w:r>
              <w:rPr>
                <w:sz w:val="14"/>
              </w:rPr>
              <w:t>Group_01_Khushal_Priyal_Ishita_Sowmya/analytics/icu_labor_roi.py  (</w:t>
            </w:r>
            <w:proofErr w:type="gramEnd"/>
            <w:r>
              <w:rPr>
                <w:sz w:val="14"/>
              </w:rPr>
              <w:t>rename or add *_roi.py if you restructure it)</w:t>
            </w:r>
          </w:p>
        </w:tc>
      </w:tr>
      <w:tr w:rsidR="00EC0499" w14:paraId="72CA1E5B" w14:textId="77777777">
        <w:trPr>
          <w:cantSplit/>
          <w:jc w:val="center"/>
        </w:trPr>
        <w:tc>
          <w:tcPr>
            <w:tcW w:w="2608" w:type="dxa"/>
            <w:shd w:val="clear" w:color="auto" w:fill="F2F2F2"/>
          </w:tcPr>
          <w:p w14:paraId="0E5AB079" w14:textId="77777777" w:rsidR="00EC0499" w:rsidRDefault="00000000">
            <w:pPr>
              <w:keepNext/>
            </w:pPr>
            <w:r>
              <w:rPr>
                <w:b/>
                <w:sz w:val="14"/>
              </w:rPr>
              <w:t>CSBS business case (titles sheet)</w:t>
            </w:r>
          </w:p>
        </w:tc>
        <w:tc>
          <w:tcPr>
            <w:tcW w:w="7597" w:type="dxa"/>
          </w:tcPr>
          <w:p w14:paraId="69334FE1" w14:textId="77777777" w:rsidR="00EC0499" w:rsidRDefault="00000000">
            <w:pPr>
              <w:keepNext/>
            </w:pPr>
            <w:r>
              <w:rPr>
                <w:sz w:val="14"/>
              </w:rPr>
              <w:t>CSBS Labor Reallocation Model: A 40-bed tertiary ICU employs 12 nurses per shift across three daily 8-hour shifts (36 nurse-shifts/day). Reclaiming 28% of an 8-hour shift translates to 2.24 hours of non-value-added walking eliminated per nurse per shift, aggregating to 80.64 nurse-hours saved per day. Converting this reclaimed bandwidth into patient-to-nurse contact time directly reduces medication administration errors by ~14% (clinical benchmark). Under operational cost-parity analysis, deploying two AMRs eliminates outsourced logistical courier fees and yields CapEx breakeven within 14.2 months without staff retrenchment.</w:t>
            </w:r>
          </w:p>
        </w:tc>
      </w:tr>
      <w:tr w:rsidR="00EC0499" w14:paraId="0D4F9CFC" w14:textId="77777777">
        <w:trPr>
          <w:cantSplit/>
          <w:jc w:val="center"/>
        </w:trPr>
        <w:tc>
          <w:tcPr>
            <w:tcW w:w="2608" w:type="dxa"/>
            <w:shd w:val="clear" w:color="auto" w:fill="F2F2F2"/>
          </w:tcPr>
          <w:p w14:paraId="480AAE10" w14:textId="77777777" w:rsidR="00EC0499" w:rsidRDefault="00000000">
            <w:pPr>
              <w:keepNext/>
            </w:pPr>
            <w:r>
              <w:rPr>
                <w:b/>
                <w:sz w:val="14"/>
              </w:rPr>
              <w:t>Constants hard-coded in the script today</w:t>
            </w:r>
          </w:p>
        </w:tc>
        <w:tc>
          <w:tcPr>
            <w:tcW w:w="7597" w:type="dxa"/>
          </w:tcPr>
          <w:p w14:paraId="2BD76A34" w14:textId="77777777" w:rsidR="00EC0499" w:rsidRDefault="00000000">
            <w:pPr>
              <w:keepNext/>
            </w:pPr>
            <w:r>
              <w:rPr>
                <w:sz w:val="14"/>
              </w:rPr>
              <w:t xml:space="preserve">t_shift = 12.0 h, eta_base = 0.28, psi = 0.80, a_amr = 0.95, n_nurses_ward = 10, kappa = 0.225, m_eq = 1.80, mu = </w:t>
            </w:r>
            <w:proofErr w:type="gramStart"/>
            <w:r>
              <w:rPr>
                <w:sz w:val="14"/>
              </w:rPr>
              <w:t>0.12  →</w:t>
            </w:r>
            <w:proofErr w:type="gramEnd"/>
            <w:r>
              <w:rPr>
                <w:sz w:val="14"/>
              </w:rPr>
              <w:t xml:space="preserve">  each one needs a source in 3.1 or must be computed from your simulation.</w:t>
            </w:r>
          </w:p>
        </w:tc>
      </w:tr>
      <w:tr w:rsidR="00EC0499" w14:paraId="34362840" w14:textId="77777777">
        <w:trPr>
          <w:cantSplit/>
          <w:jc w:val="center"/>
        </w:trPr>
        <w:tc>
          <w:tcPr>
            <w:tcW w:w="2608" w:type="dxa"/>
            <w:shd w:val="clear" w:color="auto" w:fill="F2F2F2"/>
          </w:tcPr>
          <w:p w14:paraId="468A569D" w14:textId="77777777" w:rsidR="00EC0499" w:rsidRDefault="00000000">
            <w:r>
              <w:rPr>
                <w:b/>
                <w:sz w:val="14"/>
              </w:rPr>
              <w:t>Owner</w:t>
            </w:r>
          </w:p>
        </w:tc>
        <w:tc>
          <w:tcPr>
            <w:tcW w:w="7597" w:type="dxa"/>
          </w:tcPr>
          <w:p w14:paraId="48661D5A" w14:textId="77777777" w:rsidR="00EC0499" w:rsidRDefault="00000000">
            <w:r>
              <w:rPr>
                <w:sz w:val="14"/>
              </w:rPr>
              <w:t>CSBS Business &amp; Techno-economic Systems Analyst: E054. Tags in this section carry that roll number.</w:t>
            </w:r>
          </w:p>
        </w:tc>
      </w:tr>
    </w:tbl>
    <w:p w14:paraId="44EAFD9C" w14:textId="77777777" w:rsidR="00EC0499" w:rsidRDefault="00EC0499">
      <w:pPr>
        <w:spacing w:after="40"/>
      </w:pPr>
    </w:p>
    <w:p w14:paraId="6D6F1009" w14:textId="77777777" w:rsidR="00EC0499" w:rsidRDefault="00000000">
      <w:pPr>
        <w:keepNext/>
        <w:spacing w:after="40"/>
      </w:pPr>
      <w:r>
        <w:rPr>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14:paraId="25CF666D" w14:textId="77777777" w:rsidR="00EC0499" w:rsidRDefault="00000000">
      <w:pPr>
        <w:keepNext/>
        <w:spacing w:before="40" w:after="20"/>
      </w:pPr>
      <w:r>
        <w:rPr>
          <w:b/>
        </w:rPr>
        <w:t>3.1 Business model: formulas, your inputs and your results</w:t>
      </w:r>
    </w:p>
    <w:tbl>
      <w:tblPr>
        <w:tblStyle w:val="TableGrid"/>
        <w:tblW w:w="0" w:type="auto"/>
        <w:jc w:val="center"/>
        <w:tblLayout w:type="fixed"/>
        <w:tblLook w:val="04A0" w:firstRow="1" w:lastRow="0" w:firstColumn="1" w:lastColumn="0" w:noHBand="0" w:noVBand="1"/>
      </w:tblPr>
      <w:tblGrid>
        <w:gridCol w:w="1701"/>
        <w:gridCol w:w="3515"/>
        <w:gridCol w:w="2835"/>
        <w:gridCol w:w="2154"/>
      </w:tblGrid>
      <w:tr w:rsidR="00EC0499" w14:paraId="1F19A22D" w14:textId="77777777">
        <w:trPr>
          <w:cantSplit/>
          <w:jc w:val="center"/>
        </w:trPr>
        <w:tc>
          <w:tcPr>
            <w:tcW w:w="1701" w:type="dxa"/>
            <w:shd w:val="clear" w:color="auto" w:fill="D9D9D9"/>
          </w:tcPr>
          <w:p w14:paraId="4AF3DA01" w14:textId="77777777" w:rsidR="00EC0499" w:rsidRDefault="00000000">
            <w:pPr>
              <w:keepNext/>
            </w:pPr>
            <w:r>
              <w:rPr>
                <w:b/>
                <w:sz w:val="13"/>
              </w:rPr>
              <w:t>Quantity</w:t>
            </w:r>
          </w:p>
        </w:tc>
        <w:tc>
          <w:tcPr>
            <w:tcW w:w="3515" w:type="dxa"/>
            <w:shd w:val="clear" w:color="auto" w:fill="D9D9D9"/>
          </w:tcPr>
          <w:p w14:paraId="18D0FC4D" w14:textId="77777777" w:rsidR="00EC0499" w:rsidRDefault="00000000">
            <w:pPr>
              <w:keepNext/>
            </w:pPr>
            <w:r>
              <w:rPr>
                <w:b/>
                <w:sz w:val="13"/>
              </w:rPr>
              <w:t>Formula (define every symbol in your script)</w:t>
            </w:r>
          </w:p>
        </w:tc>
        <w:tc>
          <w:tcPr>
            <w:tcW w:w="2835" w:type="dxa"/>
            <w:shd w:val="clear" w:color="auto" w:fill="D9D9D9"/>
          </w:tcPr>
          <w:p w14:paraId="3B550C6D" w14:textId="77777777" w:rsidR="00EC0499" w:rsidRDefault="00000000">
            <w:pPr>
              <w:keepNext/>
            </w:pPr>
            <w:r>
              <w:rPr>
                <w:b/>
                <w:sz w:val="13"/>
              </w:rPr>
              <w:t>Inputs used, with source or 'assumption'</w:t>
            </w:r>
          </w:p>
        </w:tc>
        <w:tc>
          <w:tcPr>
            <w:tcW w:w="2154" w:type="dxa"/>
            <w:shd w:val="clear" w:color="auto" w:fill="D9D9D9"/>
          </w:tcPr>
          <w:p w14:paraId="491D456D" w14:textId="77777777" w:rsidR="00EC0499" w:rsidRDefault="00000000">
            <w:pPr>
              <w:keepNext/>
            </w:pPr>
            <w:r>
              <w:rPr>
                <w:b/>
                <w:sz w:val="13"/>
              </w:rPr>
              <w:t>Result (with unit)</w:t>
            </w:r>
          </w:p>
        </w:tc>
      </w:tr>
      <w:tr w:rsidR="00EC0499" w14:paraId="07CB0E9F" w14:textId="77777777">
        <w:trPr>
          <w:cantSplit/>
          <w:trHeight w:val="567"/>
          <w:jc w:val="center"/>
        </w:trPr>
        <w:tc>
          <w:tcPr>
            <w:tcW w:w="1701" w:type="dxa"/>
          </w:tcPr>
          <w:p w14:paraId="405B7143" w14:textId="77777777" w:rsidR="00EC0499" w:rsidRDefault="00000000">
            <w:pPr>
              <w:keepNext/>
            </w:pPr>
            <w:r>
              <w:rPr>
                <w:b/>
                <w:sz w:val="14"/>
              </w:rPr>
              <w:t>Labour reallocation H_reclaimed</w:t>
            </w:r>
          </w:p>
        </w:tc>
        <w:tc>
          <w:tcPr>
            <w:tcW w:w="3515" w:type="dxa"/>
          </w:tcPr>
          <w:p w14:paraId="31760DCE" w14:textId="77777777" w:rsidR="00EC0499" w:rsidRDefault="00000000">
            <w:pPr>
              <w:keepNext/>
            </w:pPr>
            <w:r>
              <w:rPr>
                <w:sz w:val="13"/>
              </w:rPr>
              <w:t>H = n_nurses × shifts/day × t_shift × η_base × ψ (nurse-hours/day)</w:t>
            </w:r>
          </w:p>
        </w:tc>
        <w:tc>
          <w:tcPr>
            <w:tcW w:w="2835" w:type="dxa"/>
          </w:tcPr>
          <w:p w14:paraId="4CF04222" w14:textId="77777777" w:rsidR="00EC0499" w:rsidRDefault="00000000">
            <w:pPr>
              <w:keepNext/>
            </w:pPr>
            <w:sdt>
              <w:sdtPr>
                <w:rPr>
                  <w:sz w:val="14"/>
                  <w:szCs w:val="14"/>
                </w:rPr>
                <w:alias w:val="M01.S3.E054.hreclaimed_inputs"/>
                <w:tag w:val="M01.S3.E054.hreclaimed_inputs"/>
                <w:id w:val="1819204116"/>
                <w:text/>
              </w:sdtPr>
              <w:sdtContent>
                <w:r>
                  <w:rPr>
                    <w:sz w:val="14"/>
                    <w:szCs w:val="14"/>
                  </w:rPr>
                  <w:t>n 12, shifts 3/day, t_shift 8 h (titles sheet, assumption); eta_base 0.122 = Hendrich 3.0 mi/10 h / 1.1 m/s (assumption); psi = s_med 0.25 (assumption) x p_success 0.867 (our runs).</w:t>
                </w:r>
              </w:sdtContent>
            </w:sdt>
          </w:p>
        </w:tc>
        <w:tc>
          <w:tcPr>
            <w:tcW w:w="2154" w:type="dxa"/>
          </w:tcPr>
          <w:p w14:paraId="5B55A835" w14:textId="77777777" w:rsidR="00EC0499" w:rsidRDefault="00000000">
            <w:pPr>
              <w:keepNext/>
            </w:pPr>
            <w:sdt>
              <w:sdtPr>
                <w:rPr>
                  <w:sz w:val="14"/>
                  <w:szCs w:val="14"/>
                </w:rPr>
                <w:alias w:val="M01.S3.E054.hreclaimed_metric"/>
                <w:tag w:val="M01.S3.E054.hreclaimed_metric"/>
                <w:id w:val="604086014"/>
                <w:text/>
              </w:sdtPr>
              <w:sdtContent>
                <w:r>
                  <w:rPr>
                    <w:sz w:val="14"/>
                    <w:szCs w:val="14"/>
                  </w:rPr>
                  <w:t>7.61 nurse-h/day (projection)</w:t>
                </w:r>
              </w:sdtContent>
            </w:sdt>
          </w:p>
        </w:tc>
      </w:tr>
      <w:tr w:rsidR="00EC0499" w14:paraId="188AA96D" w14:textId="77777777">
        <w:trPr>
          <w:cantSplit/>
          <w:trHeight w:val="567"/>
          <w:jc w:val="center"/>
        </w:trPr>
        <w:tc>
          <w:tcPr>
            <w:tcW w:w="1701" w:type="dxa"/>
          </w:tcPr>
          <w:p w14:paraId="17DE5743" w14:textId="77777777" w:rsidR="00EC0499" w:rsidRDefault="00000000">
            <w:pPr>
              <w:keepNext/>
            </w:pPr>
            <w:r>
              <w:rPr>
                <w:b/>
                <w:sz w:val="14"/>
              </w:rPr>
              <w:t>Payback horizon P_payback (dimensionless)</w:t>
            </w:r>
          </w:p>
        </w:tc>
        <w:tc>
          <w:tcPr>
            <w:tcW w:w="3515" w:type="dxa"/>
          </w:tcPr>
          <w:p w14:paraId="32500751" w14:textId="77777777" w:rsidR="00EC0499" w:rsidRDefault="00000000">
            <w:pPr>
              <w:keepNext/>
            </w:pPr>
            <w:r>
              <w:rPr>
                <w:sz w:val="13"/>
              </w:rPr>
              <w:t>P_payback = CapEx / (T_life · ΔOpEx_annual</w:t>
            </w:r>
            <w:proofErr w:type="gramStart"/>
            <w:r>
              <w:rPr>
                <w:sz w:val="13"/>
              </w:rPr>
              <w:t>);  P</w:t>
            </w:r>
            <w:proofErr w:type="gramEnd"/>
            <w:r>
              <w:rPr>
                <w:sz w:val="13"/>
              </w:rPr>
              <w:t xml:space="preserve"> &lt; 1 ⇒ pays back within life T_life. Also report T_payback = CapEx / ΔOpEx in months.</w:t>
            </w:r>
          </w:p>
        </w:tc>
        <w:tc>
          <w:tcPr>
            <w:tcW w:w="2835" w:type="dxa"/>
          </w:tcPr>
          <w:p w14:paraId="137BFADC" w14:textId="77777777" w:rsidR="00EC0499" w:rsidRDefault="00000000">
            <w:pPr>
              <w:keepNext/>
            </w:pPr>
            <w:sdt>
              <w:sdtPr>
                <w:rPr>
                  <w:sz w:val="14"/>
                  <w:szCs w:val="14"/>
                </w:rPr>
                <w:alias w:val="M01.S3.E054.payback_inputs"/>
                <w:tag w:val="M01.S3.E054.payback_inputs"/>
                <w:id w:val="483005552"/>
                <w:text/>
              </w:sdtPr>
              <w:sdtContent>
                <w:r>
                  <w:rPr>
                    <w:sz w:val="14"/>
                    <w:szCs w:val="14"/>
                  </w:rPr>
                  <w:t>CapEx = c 2 x 1.0 FTE-yr x 1920 h (assumptions); maintenance 0.1 CapEx/yr; T_life 5 yr; residual labour: handover 15 s plus failures (1 - p) x (walk + 120 s).</w:t>
                </w:r>
              </w:sdtContent>
            </w:sdt>
          </w:p>
        </w:tc>
        <w:tc>
          <w:tcPr>
            <w:tcW w:w="2154" w:type="dxa"/>
          </w:tcPr>
          <w:p w14:paraId="12C8C227" w14:textId="77777777" w:rsidR="00EC0499" w:rsidRDefault="00000000">
            <w:pPr>
              <w:keepNext/>
            </w:pPr>
            <w:sdt>
              <w:sdtPr>
                <w:rPr>
                  <w:sz w:val="14"/>
                  <w:szCs w:val="14"/>
                </w:rPr>
                <w:alias w:val="M01.S3.E054.payback_metric"/>
                <w:tag w:val="M01.S3.E054.payback_metric"/>
                <w:id w:val="2037368748"/>
                <w:text/>
              </w:sdtPr>
              <w:sdtContent>
                <w:r>
                  <w:rPr>
                    <w:sz w:val="14"/>
                    <w:szCs w:val="14"/>
                  </w:rPr>
                  <w:t>P_payback = 0.40 (-); T_payback = 24.1 months; dOpEx = 1909 nurse-h/yr</w:t>
                </w:r>
              </w:sdtContent>
            </w:sdt>
          </w:p>
        </w:tc>
      </w:tr>
      <w:tr w:rsidR="00EC0499" w14:paraId="4E945E5B" w14:textId="77777777">
        <w:trPr>
          <w:cantSplit/>
          <w:trHeight w:val="567"/>
          <w:jc w:val="center"/>
        </w:trPr>
        <w:tc>
          <w:tcPr>
            <w:tcW w:w="1701" w:type="dxa"/>
          </w:tcPr>
          <w:p w14:paraId="416B499E" w14:textId="77777777" w:rsidR="00EC0499" w:rsidRDefault="00000000">
            <w:pPr>
              <w:keepNext/>
            </w:pPr>
            <w:r>
              <w:rPr>
                <w:b/>
                <w:sz w:val="14"/>
              </w:rPr>
              <w:t>Normalised Cost Reduction Index NCRI</w:t>
            </w:r>
          </w:p>
        </w:tc>
        <w:tc>
          <w:tcPr>
            <w:tcW w:w="3515" w:type="dxa"/>
          </w:tcPr>
          <w:p w14:paraId="4A2FC797" w14:textId="77777777" w:rsidR="00EC0499" w:rsidRDefault="00000000">
            <w:pPr>
              <w:keepNext/>
            </w:pPr>
            <w:r>
              <w:rPr>
                <w:sz w:val="13"/>
              </w:rPr>
              <w:t>NCRI = (C_baseline − C_robot) / C_</w:t>
            </w:r>
            <w:proofErr w:type="gramStart"/>
            <w:r>
              <w:rPr>
                <w:sz w:val="13"/>
              </w:rPr>
              <w:t>baseline  (</w:t>
            </w:r>
            <w:proofErr w:type="gramEnd"/>
            <w:r>
              <w:rPr>
                <w:sz w:val="13"/>
              </w:rPr>
              <w:t>0–1</w:t>
            </w:r>
            <w:proofErr w:type="gramStart"/>
            <w:r>
              <w:rPr>
                <w:sz w:val="13"/>
              </w:rPr>
              <w:t>);  cost</w:t>
            </w:r>
            <w:proofErr w:type="gramEnd"/>
            <w:r>
              <w:rPr>
                <w:sz w:val="13"/>
              </w:rPr>
              <w:t>-parity ratio κ = C_robot / C_baseline = 1 − NCRI</w:t>
            </w:r>
          </w:p>
        </w:tc>
        <w:tc>
          <w:tcPr>
            <w:tcW w:w="2835" w:type="dxa"/>
          </w:tcPr>
          <w:p w14:paraId="4B12CB66" w14:textId="77777777" w:rsidR="00EC0499" w:rsidRDefault="00000000">
            <w:pPr>
              <w:keepNext/>
            </w:pPr>
            <w:sdt>
              <w:sdtPr>
                <w:rPr>
                  <w:sz w:val="14"/>
                  <w:szCs w:val="14"/>
                </w:rPr>
                <w:alias w:val="M01.S3.E054.ncri_inputs"/>
                <w:tag w:val="M01.S3.E054.ncri_inputs"/>
                <w:id w:val="818224795"/>
                <w:text/>
              </w:sdtPr>
              <w:sdtContent>
                <w:r>
                  <w:rPr>
                    <w:sz w:val="14"/>
                    <w:szCs w:val="14"/>
                  </w:rPr>
                  <w:t>C_baseline = 3204 nurse-h/yr of medicine travel today; C_robot = CapEx/T_life + OpEx_robot = 2063 nurse-h/yr (money in nurse-hours, dimensionless ratios)</w:t>
                </w:r>
              </w:sdtContent>
            </w:sdt>
          </w:p>
        </w:tc>
        <w:tc>
          <w:tcPr>
            <w:tcW w:w="2154" w:type="dxa"/>
          </w:tcPr>
          <w:p w14:paraId="46E13B8F" w14:textId="77777777" w:rsidR="00EC0499" w:rsidRDefault="00000000">
            <w:pPr>
              <w:keepNext/>
            </w:pPr>
            <w:sdt>
              <w:sdtPr>
                <w:rPr>
                  <w:sz w:val="14"/>
                  <w:szCs w:val="14"/>
                </w:rPr>
                <w:alias w:val="M01.S3.E054.ncri_metric"/>
                <w:tag w:val="M01.S3.E054.ncri_metric"/>
                <w:id w:val="1664780869"/>
                <w:text/>
              </w:sdtPr>
              <w:sdtContent>
                <w:r>
                  <w:rPr>
                    <w:sz w:val="14"/>
                    <w:szCs w:val="14"/>
                  </w:rPr>
                  <w:t>NCRI = 0.356; kappa = 0.644 (-)</w:t>
                </w:r>
              </w:sdtContent>
            </w:sdt>
          </w:p>
        </w:tc>
      </w:tr>
      <w:tr w:rsidR="00EC0499" w14:paraId="5175D840" w14:textId="77777777">
        <w:trPr>
          <w:cantSplit/>
          <w:trHeight w:val="567"/>
          <w:jc w:val="center"/>
        </w:trPr>
        <w:tc>
          <w:tcPr>
            <w:tcW w:w="1701" w:type="dxa"/>
          </w:tcPr>
          <w:p w14:paraId="1F1EFF08" w14:textId="77777777" w:rsidR="00EC0499" w:rsidRDefault="00000000">
            <w:pPr>
              <w:keepNext/>
            </w:pPr>
            <w:r>
              <w:rPr>
                <w:b/>
                <w:sz w:val="14"/>
              </w:rPr>
              <w:t>Queuing delay</w:t>
            </w:r>
          </w:p>
        </w:tc>
        <w:tc>
          <w:tcPr>
            <w:tcW w:w="3515" w:type="dxa"/>
          </w:tcPr>
          <w:p w14:paraId="72577863" w14:textId="77777777" w:rsidR="00EC0499" w:rsidRDefault="00000000">
            <w:pPr>
              <w:keepNext/>
            </w:pPr>
            <w:r>
              <w:rPr>
                <w:sz w:val="13"/>
              </w:rPr>
              <w:t xml:space="preserve">M/M/c: stat medicine requests (λ per hour) served by c AMRs (μ deliveries per hour each).  ρ = λ / (c·μ) &lt; </w:t>
            </w:r>
            <w:proofErr w:type="gramStart"/>
            <w:r>
              <w:rPr>
                <w:sz w:val="13"/>
              </w:rPr>
              <w:t>1;  M</w:t>
            </w:r>
            <w:proofErr w:type="gramEnd"/>
            <w:r>
              <w:rPr>
                <w:sz w:val="13"/>
              </w:rPr>
              <w:t>/M/1: W_q = ρ / (μ − λ</w:t>
            </w:r>
            <w:proofErr w:type="gramStart"/>
            <w:r>
              <w:rPr>
                <w:sz w:val="13"/>
              </w:rPr>
              <w:t>);  M</w:t>
            </w:r>
            <w:proofErr w:type="gramEnd"/>
            <w:r>
              <w:rPr>
                <w:sz w:val="13"/>
              </w:rPr>
              <w:t xml:space="preserve">/M/c: W_q = </w:t>
            </w:r>
            <w:proofErr w:type="gramStart"/>
            <w:r>
              <w:rPr>
                <w:sz w:val="13"/>
              </w:rPr>
              <w:t>C(</w:t>
            </w:r>
            <w:proofErr w:type="gramEnd"/>
            <w:r>
              <w:rPr>
                <w:sz w:val="13"/>
              </w:rPr>
              <w:t>c, λ/μ) / (c·μ − λ) (Erlang C)</w:t>
            </w:r>
          </w:p>
        </w:tc>
        <w:tc>
          <w:tcPr>
            <w:tcW w:w="2835" w:type="dxa"/>
          </w:tcPr>
          <w:p w14:paraId="3B01D1F3" w14:textId="77777777" w:rsidR="00EC0499" w:rsidRDefault="00000000">
            <w:pPr>
              <w:keepNext/>
            </w:pPr>
            <w:sdt>
              <w:sdtPr>
                <w:rPr>
                  <w:sz w:val="14"/>
                  <w:szCs w:val="14"/>
                </w:rPr>
                <w:alias w:val="M01.S3.E054.queue_inputs"/>
                <w:tag w:val="M01.S3.E054.queue_inputs"/>
                <w:id w:val="1175652643"/>
                <w:text/>
              </w:sdtPr>
              <w:sdtContent>
                <w:r>
                  <w:rPr>
                    <w:sz w:val="14"/>
                    <w:szCs w:val="14"/>
                  </w:rPr>
                  <w:t>lambda from labour model; route 80 m (assumption); v_amr 0.206 m/s (our dynamic runs); load 60 s (assumption); c 2</w:t>
                </w:r>
              </w:sdtContent>
            </w:sdt>
          </w:p>
        </w:tc>
        <w:tc>
          <w:tcPr>
            <w:tcW w:w="2154" w:type="dxa"/>
          </w:tcPr>
          <w:p w14:paraId="56FCF3C2" w14:textId="77777777" w:rsidR="00EC0499" w:rsidRDefault="00000000">
            <w:pPr>
              <w:keepNext/>
            </w:pPr>
            <w:sdt>
              <w:sdtPr>
                <w:rPr>
                  <w:sz w:val="14"/>
                  <w:szCs w:val="14"/>
                </w:rPr>
                <w:alias w:val="M01.S3.E054.queue_metric"/>
                <w:tag w:val="M01.S3.E054.queue_metric"/>
                <w:id w:val="1918127217"/>
                <w:text/>
              </w:sdtPr>
              <w:sdtContent>
                <w:r>
                  <w:rPr>
                    <w:sz w:val="14"/>
                    <w:szCs w:val="14"/>
                  </w:rPr>
                  <w:t>rho = 0.746; W_q = 17.49 min (M/M/c, Erlang C)</w:t>
                </w:r>
              </w:sdtContent>
            </w:sdt>
          </w:p>
        </w:tc>
      </w:tr>
      <w:tr w:rsidR="00EC0499" w14:paraId="518D1433" w14:textId="77777777">
        <w:trPr>
          <w:cantSplit/>
          <w:trHeight w:val="567"/>
          <w:jc w:val="center"/>
        </w:trPr>
        <w:tc>
          <w:tcPr>
            <w:tcW w:w="1701" w:type="dxa"/>
          </w:tcPr>
          <w:p w14:paraId="4B799924" w14:textId="77777777" w:rsidR="00EC0499" w:rsidRDefault="00000000">
            <w:r>
              <w:rPr>
                <w:b/>
                <w:sz w:val="14"/>
              </w:rPr>
              <w:t>Sensitivity analysis</w:t>
            </w:r>
          </w:p>
        </w:tc>
        <w:tc>
          <w:tcPr>
            <w:tcW w:w="3515" w:type="dxa"/>
          </w:tcPr>
          <w:p w14:paraId="75E778D7" w14:textId="77777777" w:rsidR="00EC0499" w:rsidRDefault="00000000">
            <w:r>
              <w:rPr>
                <w:sz w:val="13"/>
              </w:rPr>
              <w:t>Vary the most uncertain input ±30 % (or across your scenario range) and plot P_payback and NCRI; report the break-even value.</w:t>
            </w:r>
          </w:p>
        </w:tc>
        <w:tc>
          <w:tcPr>
            <w:tcW w:w="2835" w:type="dxa"/>
          </w:tcPr>
          <w:p w14:paraId="379574D1" w14:textId="77777777" w:rsidR="00EC0499" w:rsidRDefault="00000000">
            <w:sdt>
              <w:sdtPr>
                <w:rPr>
                  <w:sz w:val="14"/>
                  <w:szCs w:val="14"/>
                </w:rPr>
                <w:alias w:val="M01.S3.E054.sensitivity_inputs"/>
                <w:tag w:val="M01.S3.E054.sensitivity_inputs"/>
                <w:id w:val="1520576671"/>
                <w:text/>
              </w:sdtPr>
              <w:sdtContent>
                <w:r>
                  <w:rPr>
                    <w:sz w:val="14"/>
                    <w:szCs w:val="14"/>
                  </w:rPr>
                  <w:t>s_med (no source, most uncertain) swept +/-30 %; every other assumption +/-30 % one at a time (results/analysis/sensitivity_oat.csv)</w:t>
                </w:r>
              </w:sdtContent>
            </w:sdt>
          </w:p>
        </w:tc>
        <w:tc>
          <w:tcPr>
            <w:tcW w:w="2154" w:type="dxa"/>
          </w:tcPr>
          <w:p w14:paraId="232D031F" w14:textId="77777777" w:rsidR="00EC0499" w:rsidRDefault="00000000">
            <w:sdt>
              <w:sdtPr>
                <w:rPr>
                  <w:sz w:val="14"/>
                  <w:szCs w:val="14"/>
                </w:rPr>
                <w:alias w:val="M01.S3.E054.sensitivity_metric"/>
                <w:tag w:val="M01.S3.E054.sensitivity_metric"/>
                <w:id w:val="1401145731"/>
                <w:text/>
              </w:sdtPr>
              <w:sdtContent>
                <w:r>
                  <w:rPr>
                    <w:sz w:val="14"/>
                    <w:szCs w:val="14"/>
                  </w:rPr>
                  <w:t>s_med -30/+30 %: NCRI 0.202/0.439, P_payback 0.63/0.30; break-even (NCRI = 0) at s_med = 0.126</w:t>
                </w:r>
              </w:sdtContent>
            </w:sdt>
          </w:p>
        </w:tc>
      </w:tr>
    </w:tbl>
    <w:p w14:paraId="4B94D5A5" w14:textId="77777777" w:rsidR="00EC0499" w:rsidRDefault="00EC0499">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EC0499" w14:paraId="5D7BC227" w14:textId="77777777">
        <w:trPr>
          <w:cantSplit/>
          <w:jc w:val="center"/>
        </w:trPr>
        <w:tc>
          <w:tcPr>
            <w:tcW w:w="5102" w:type="dxa"/>
            <w:shd w:val="clear" w:color="auto" w:fill="F2F2F2"/>
          </w:tcPr>
          <w:p w14:paraId="105C956E" w14:textId="77777777" w:rsidR="00EC0499" w:rsidRDefault="00000000">
            <w:pPr>
              <w:keepNext/>
            </w:pPr>
            <w:r>
              <w:rPr>
                <w:b/>
                <w:sz w:val="15"/>
              </w:rPr>
              <w:t>Queuing model used</w:t>
            </w:r>
          </w:p>
        </w:tc>
        <w:tc>
          <w:tcPr>
            <w:tcW w:w="5102" w:type="dxa"/>
          </w:tcPr>
          <w:p w14:paraId="39E294A9" w14:textId="77777777" w:rsidR="00EC0499" w:rsidRDefault="00000000">
            <w:pPr>
              <w:keepNext/>
            </w:pPr>
            <w:sdt>
              <w:sdtPr>
                <w:rPr>
                  <w:sz w:val="15"/>
                  <w:szCs w:val="15"/>
                </w:rPr>
                <w:alias w:val="M01.S3.E054.queue_model"/>
                <w:tag w:val="M01.S3.E054.queue_model"/>
                <w:id w:val="518015033"/>
                <w:dropDownList>
                  <w:listItem w:displayText="Select ▾" w:value=""/>
                  <w:listItem w:displayText="M/M/1" w:value="M/M/1"/>
                  <w:listItem w:displayText="M/M/c" w:value="M/M/c"/>
                  <w:listItem w:displayText="Other (explain in 3.1)" w:value="Other (explain in 3.1)"/>
                </w:dropDownList>
              </w:sdtPr>
              <w:sdtContent>
                <w:r>
                  <w:rPr>
                    <w:sz w:val="15"/>
                    <w:szCs w:val="15"/>
                  </w:rPr>
                  <w:t>M/M/c</w:t>
                </w:r>
              </w:sdtContent>
            </w:sdt>
          </w:p>
        </w:tc>
      </w:tr>
      <w:tr w:rsidR="00EC0499" w14:paraId="0411E5C4" w14:textId="77777777">
        <w:trPr>
          <w:cantSplit/>
          <w:jc w:val="center"/>
        </w:trPr>
        <w:tc>
          <w:tcPr>
            <w:tcW w:w="5102" w:type="dxa"/>
            <w:shd w:val="clear" w:color="auto" w:fill="F2F2F2"/>
          </w:tcPr>
          <w:p w14:paraId="6A972FF3" w14:textId="77777777" w:rsidR="00EC0499" w:rsidRDefault="00000000">
            <w:pPr>
              <w:keepNext/>
            </w:pPr>
            <w:r>
              <w:rPr>
                <w:b/>
                <w:sz w:val="15"/>
              </w:rPr>
              <w:t>λ, μ, c values used (with units)</w:t>
            </w:r>
          </w:p>
        </w:tc>
        <w:tc>
          <w:tcPr>
            <w:tcW w:w="5102" w:type="dxa"/>
          </w:tcPr>
          <w:p w14:paraId="373338F4" w14:textId="77777777" w:rsidR="00EC0499" w:rsidRDefault="00000000">
            <w:pPr>
              <w:keepNext/>
            </w:pPr>
            <w:sdt>
              <w:sdtPr>
                <w:rPr>
                  <w:sz w:val="15"/>
                  <w:szCs w:val="15"/>
                </w:rPr>
                <w:alias w:val="M01.S3.E054.queue_params"/>
                <w:tag w:val="M01.S3.E054.queue_params"/>
                <w:id w:val="751968712"/>
                <w:text/>
              </w:sdtPr>
              <w:sdtContent>
                <w:r>
                  <w:rPr>
                    <w:sz w:val="15"/>
                    <w:szCs w:val="15"/>
                  </w:rPr>
                  <w:t>lambda = 6.41 requests/h; mu = 4.30 deliveries/h per AMR (service 14.0 min); c = 2 AMRs</w:t>
                </w:r>
              </w:sdtContent>
            </w:sdt>
          </w:p>
        </w:tc>
      </w:tr>
      <w:tr w:rsidR="00EC0499" w14:paraId="4225718E" w14:textId="77777777">
        <w:trPr>
          <w:cantSplit/>
          <w:jc w:val="center"/>
        </w:trPr>
        <w:tc>
          <w:tcPr>
            <w:tcW w:w="5102" w:type="dxa"/>
            <w:shd w:val="clear" w:color="auto" w:fill="F2F2F2"/>
          </w:tcPr>
          <w:p w14:paraId="47059E34" w14:textId="77777777" w:rsidR="00EC0499" w:rsidRDefault="00000000">
            <w:pPr>
              <w:keepNext/>
            </w:pPr>
            <w:r>
              <w:rPr>
                <w:b/>
                <w:sz w:val="15"/>
              </w:rPr>
              <w:t>Payback in months (T_payback)</w:t>
            </w:r>
          </w:p>
        </w:tc>
        <w:tc>
          <w:tcPr>
            <w:tcW w:w="5102" w:type="dxa"/>
          </w:tcPr>
          <w:p w14:paraId="59709B2B" w14:textId="77777777" w:rsidR="00EC0499" w:rsidRDefault="00000000">
            <w:pPr>
              <w:keepNext/>
            </w:pPr>
            <w:sdt>
              <w:sdtPr>
                <w:rPr>
                  <w:sz w:val="15"/>
                  <w:szCs w:val="15"/>
                </w:rPr>
                <w:alias w:val="M01.S3.E054.payback_months"/>
                <w:tag w:val="M01.S3.E054.payback_months"/>
                <w:id w:val="718031913"/>
                <w:text/>
              </w:sdtPr>
              <w:sdtContent>
                <w:r>
                  <w:rPr>
                    <w:sz w:val="15"/>
                    <w:szCs w:val="15"/>
                  </w:rPr>
                  <w:t>24.1 months (PROJECTION from assumptions; not measured savings)</w:t>
                </w:r>
              </w:sdtContent>
            </w:sdt>
          </w:p>
        </w:tc>
      </w:tr>
      <w:tr w:rsidR="00EC0499" w14:paraId="541778E2" w14:textId="77777777">
        <w:trPr>
          <w:cantSplit/>
          <w:jc w:val="center"/>
        </w:trPr>
        <w:tc>
          <w:tcPr>
            <w:tcW w:w="5102" w:type="dxa"/>
            <w:shd w:val="clear" w:color="auto" w:fill="F2F2F2"/>
          </w:tcPr>
          <w:p w14:paraId="725281B3" w14:textId="77777777" w:rsidR="00EC0499" w:rsidRDefault="00000000">
            <w:r>
              <w:rPr>
                <w:b/>
                <w:sz w:val="15"/>
              </w:rPr>
              <w:t>Script output reproduces every number above when re-run</w:t>
            </w:r>
          </w:p>
        </w:tc>
        <w:tc>
          <w:tcPr>
            <w:tcW w:w="5102" w:type="dxa"/>
          </w:tcPr>
          <w:p w14:paraId="55764F03" w14:textId="77777777" w:rsidR="00EC0499" w:rsidRDefault="00000000">
            <w:sdt>
              <w:sdtPr>
                <w:rPr>
                  <w:sz w:val="15"/>
                  <w:szCs w:val="15"/>
                </w:rPr>
                <w:alias w:val="M01.S3.E054.reproducible"/>
                <w:tag w:val="M01.S3.E054.reproducible"/>
                <w:id w:val="1166834756"/>
                <w:dropDownList>
                  <w:listItem w:displayText="Select ▾" w:value=""/>
                  <w:listItem w:displayText="Yes" w:value="Yes"/>
                  <w:listItem w:displayText="No" w:value="No"/>
                </w:dropDownList>
              </w:sdtPr>
              <w:sdtContent>
                <w:r>
                  <w:rPr>
                    <w:sz w:val="15"/>
                    <w:szCs w:val="15"/>
                  </w:rPr>
                  <w:t>Yes</w:t>
                </w:r>
              </w:sdtContent>
            </w:sdt>
          </w:p>
        </w:tc>
      </w:tr>
    </w:tbl>
    <w:p w14:paraId="3DEEC669" w14:textId="77777777" w:rsidR="00EC0499" w:rsidRDefault="00EC0499">
      <w:pPr>
        <w:spacing w:after="40"/>
      </w:pPr>
    </w:p>
    <w:p w14:paraId="43E6B987" w14:textId="77777777" w:rsidR="00EC0499" w:rsidRDefault="00000000">
      <w:pPr>
        <w:keepNext/>
        <w:spacing w:before="40" w:after="20"/>
      </w:pPr>
      <w:r>
        <w:rPr>
          <w:b/>
        </w:rPr>
        <w:lastRenderedPageBreak/>
        <w:t>3.2 FMEA: failure modes, effects and risk priority (RPN = S × O × D, each 1–10)</w:t>
      </w:r>
    </w:p>
    <w:p w14:paraId="7E16BF6B" w14:textId="77777777" w:rsidR="00EC0499" w:rsidRDefault="00000000">
      <w:pPr>
        <w:keepNext/>
        <w:spacing w:after="40"/>
      </w:pPr>
      <w:r>
        <w:rPr>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w="0" w:type="auto"/>
        <w:jc w:val="center"/>
        <w:tblLayout w:type="fixed"/>
        <w:tblLook w:val="04A0" w:firstRow="1" w:lastRow="0" w:firstColumn="1" w:lastColumn="0" w:noHBand="0" w:noVBand="1"/>
      </w:tblPr>
      <w:tblGrid>
        <w:gridCol w:w="1757"/>
        <w:gridCol w:w="1474"/>
        <w:gridCol w:w="709"/>
        <w:gridCol w:w="709"/>
        <w:gridCol w:w="709"/>
        <w:gridCol w:w="879"/>
        <w:gridCol w:w="1701"/>
        <w:gridCol w:w="879"/>
        <w:gridCol w:w="1106"/>
      </w:tblGrid>
      <w:tr w:rsidR="00EC0499" w14:paraId="57DA55F9" w14:textId="77777777">
        <w:trPr>
          <w:cantSplit/>
          <w:jc w:val="center"/>
        </w:trPr>
        <w:tc>
          <w:tcPr>
            <w:tcW w:w="1757" w:type="dxa"/>
            <w:shd w:val="clear" w:color="auto" w:fill="D9D9D9"/>
          </w:tcPr>
          <w:p w14:paraId="5A469008" w14:textId="77777777" w:rsidR="00EC0499" w:rsidRDefault="00000000">
            <w:pPr>
              <w:keepNext/>
            </w:pPr>
            <w:r>
              <w:rPr>
                <w:b/>
                <w:sz w:val="13"/>
              </w:rPr>
              <w:t>Failure mode</w:t>
            </w:r>
          </w:p>
        </w:tc>
        <w:tc>
          <w:tcPr>
            <w:tcW w:w="1474" w:type="dxa"/>
            <w:shd w:val="clear" w:color="auto" w:fill="D9D9D9"/>
          </w:tcPr>
          <w:p w14:paraId="06206E36" w14:textId="77777777" w:rsidR="00EC0499" w:rsidRDefault="00000000">
            <w:pPr>
              <w:keepNext/>
            </w:pPr>
            <w:r>
              <w:rPr>
                <w:b/>
                <w:sz w:val="13"/>
              </w:rPr>
              <w:t>Effect on mission / business</w:t>
            </w:r>
          </w:p>
        </w:tc>
        <w:tc>
          <w:tcPr>
            <w:tcW w:w="709" w:type="dxa"/>
            <w:shd w:val="clear" w:color="auto" w:fill="D9D9D9"/>
          </w:tcPr>
          <w:p w14:paraId="066DDAA3" w14:textId="77777777" w:rsidR="00EC0499" w:rsidRDefault="00000000">
            <w:pPr>
              <w:keepNext/>
            </w:pPr>
            <w:r>
              <w:rPr>
                <w:b/>
                <w:sz w:val="13"/>
              </w:rPr>
              <w:t>S</w:t>
            </w:r>
          </w:p>
        </w:tc>
        <w:tc>
          <w:tcPr>
            <w:tcW w:w="709" w:type="dxa"/>
            <w:shd w:val="clear" w:color="auto" w:fill="D9D9D9"/>
          </w:tcPr>
          <w:p w14:paraId="1E84BEA1" w14:textId="77777777" w:rsidR="00EC0499" w:rsidRDefault="00000000">
            <w:pPr>
              <w:keepNext/>
            </w:pPr>
            <w:r>
              <w:rPr>
                <w:b/>
                <w:sz w:val="13"/>
              </w:rPr>
              <w:t>O</w:t>
            </w:r>
          </w:p>
        </w:tc>
        <w:tc>
          <w:tcPr>
            <w:tcW w:w="709" w:type="dxa"/>
            <w:shd w:val="clear" w:color="auto" w:fill="D9D9D9"/>
          </w:tcPr>
          <w:p w14:paraId="61740529" w14:textId="77777777" w:rsidR="00EC0499" w:rsidRDefault="00000000">
            <w:pPr>
              <w:keepNext/>
            </w:pPr>
            <w:r>
              <w:rPr>
                <w:b/>
                <w:sz w:val="13"/>
              </w:rPr>
              <w:t>D</w:t>
            </w:r>
          </w:p>
        </w:tc>
        <w:tc>
          <w:tcPr>
            <w:tcW w:w="879" w:type="dxa"/>
            <w:shd w:val="clear" w:color="auto" w:fill="D9D9D9"/>
          </w:tcPr>
          <w:p w14:paraId="04F466EE" w14:textId="77777777" w:rsidR="00EC0499" w:rsidRDefault="00000000">
            <w:pPr>
              <w:keepNext/>
            </w:pPr>
            <w:r>
              <w:rPr>
                <w:b/>
                <w:sz w:val="13"/>
              </w:rPr>
              <w:t>RPN pre</w:t>
            </w:r>
          </w:p>
        </w:tc>
        <w:tc>
          <w:tcPr>
            <w:tcW w:w="1701" w:type="dxa"/>
            <w:shd w:val="clear" w:color="auto" w:fill="D9D9D9"/>
          </w:tcPr>
          <w:p w14:paraId="6509684B" w14:textId="77777777" w:rsidR="00EC0499" w:rsidRDefault="00000000">
            <w:pPr>
              <w:keepNext/>
            </w:pPr>
            <w:r>
              <w:rPr>
                <w:b/>
                <w:sz w:val="13"/>
              </w:rPr>
              <w:t>Mitigation (what you changed)</w:t>
            </w:r>
          </w:p>
        </w:tc>
        <w:tc>
          <w:tcPr>
            <w:tcW w:w="879" w:type="dxa"/>
            <w:shd w:val="clear" w:color="auto" w:fill="D9D9D9"/>
          </w:tcPr>
          <w:p w14:paraId="193BA97C" w14:textId="77777777" w:rsidR="00EC0499" w:rsidRDefault="00000000">
            <w:pPr>
              <w:keepNext/>
            </w:pPr>
            <w:r>
              <w:rPr>
                <w:b/>
                <w:sz w:val="13"/>
              </w:rPr>
              <w:t>RPN post</w:t>
            </w:r>
          </w:p>
        </w:tc>
        <w:tc>
          <w:tcPr>
            <w:tcW w:w="1106" w:type="dxa"/>
            <w:shd w:val="clear" w:color="auto" w:fill="D9D9D9"/>
          </w:tcPr>
          <w:p w14:paraId="1A92F086" w14:textId="77777777" w:rsidR="00EC0499" w:rsidRDefault="00000000">
            <w:pPr>
              <w:keepNext/>
            </w:pPr>
            <w:r>
              <w:rPr>
                <w:b/>
                <w:sz w:val="13"/>
              </w:rPr>
              <w:t>Shown in</w:t>
            </w:r>
          </w:p>
        </w:tc>
      </w:tr>
      <w:tr w:rsidR="00EC0499" w14:paraId="3DF828F7" w14:textId="77777777">
        <w:trPr>
          <w:cantSplit/>
          <w:trHeight w:val="510"/>
          <w:jc w:val="center"/>
        </w:trPr>
        <w:tc>
          <w:tcPr>
            <w:tcW w:w="1757" w:type="dxa"/>
          </w:tcPr>
          <w:p w14:paraId="7FE974F5" w14:textId="77777777" w:rsidR="00EC0499" w:rsidRDefault="00000000">
            <w:pPr>
              <w:keepNext/>
            </w:pPr>
            <w:r>
              <w:rPr>
                <w:sz w:val="13"/>
              </w:rPr>
              <w:t>AMR blocked in corridor by crash cart / visitors → stat dose late</w:t>
            </w:r>
          </w:p>
        </w:tc>
        <w:tc>
          <w:tcPr>
            <w:tcW w:w="1474" w:type="dxa"/>
          </w:tcPr>
          <w:p w14:paraId="12131C4B" w14:textId="77777777" w:rsidR="00EC0499" w:rsidRDefault="00000000">
            <w:pPr>
              <w:keepNext/>
            </w:pPr>
            <w:sdt>
              <w:sdtPr>
                <w:rPr>
                  <w:sz w:val="14"/>
                  <w:szCs w:val="14"/>
                </w:rPr>
                <w:alias w:val="M01.S3.fmea1.effect"/>
                <w:tag w:val="M01.S3.fmea1.effect"/>
                <w:id w:val="595744576"/>
                <w:text/>
              </w:sdtPr>
              <w:sdtContent>
                <w:r>
                  <w:rPr>
                    <w:sz w:val="14"/>
                    <w:szCs w:val="14"/>
                  </w:rPr>
                  <w:t>Stat dose late; nurse must fetch it (mission times out at 120 s)</w:t>
                </w:r>
              </w:sdtContent>
            </w:sdt>
          </w:p>
        </w:tc>
        <w:tc>
          <w:tcPr>
            <w:tcW w:w="709" w:type="dxa"/>
          </w:tcPr>
          <w:p w14:paraId="75697EEC" w14:textId="77777777" w:rsidR="00EC0499" w:rsidRDefault="00000000">
            <w:pPr>
              <w:keepNext/>
            </w:pPr>
            <w:sdt>
              <w:sdtPr>
                <w:rPr>
                  <w:sz w:val="14"/>
                  <w:szCs w:val="14"/>
                </w:rPr>
                <w:alias w:val="M01.S3.fmea1.severity"/>
                <w:tag w:val="M01.S3.fmea1.severity"/>
                <w:id w:val="37361646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7</w:t>
                </w:r>
              </w:sdtContent>
            </w:sdt>
          </w:p>
        </w:tc>
        <w:tc>
          <w:tcPr>
            <w:tcW w:w="709" w:type="dxa"/>
          </w:tcPr>
          <w:p w14:paraId="2598DEE6" w14:textId="77777777" w:rsidR="00EC0499" w:rsidRDefault="00000000">
            <w:pPr>
              <w:keepNext/>
            </w:pPr>
            <w:sdt>
              <w:sdtPr>
                <w:rPr>
                  <w:sz w:val="14"/>
                  <w:szCs w:val="14"/>
                </w:rPr>
                <w:alias w:val="M01.S3.fmea1.occurrence"/>
                <w:tag w:val="M01.S3.fmea1.occurrence"/>
                <w:id w:val="2130990985"/>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4</w:t>
                </w:r>
              </w:sdtContent>
            </w:sdt>
          </w:p>
        </w:tc>
        <w:tc>
          <w:tcPr>
            <w:tcW w:w="709" w:type="dxa"/>
          </w:tcPr>
          <w:p w14:paraId="29B4EA11" w14:textId="77777777" w:rsidR="00EC0499" w:rsidRDefault="00000000">
            <w:pPr>
              <w:keepNext/>
            </w:pPr>
            <w:sdt>
              <w:sdtPr>
                <w:rPr>
                  <w:sz w:val="14"/>
                  <w:szCs w:val="14"/>
                </w:rPr>
                <w:alias w:val="M01.S3.fmea1.detection"/>
                <w:tag w:val="M01.S3.fmea1.detection"/>
                <w:id w:val="521431341"/>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6</w:t>
                </w:r>
              </w:sdtContent>
            </w:sdt>
          </w:p>
        </w:tc>
        <w:tc>
          <w:tcPr>
            <w:tcW w:w="879" w:type="dxa"/>
          </w:tcPr>
          <w:p w14:paraId="77A01D7C" w14:textId="77777777" w:rsidR="00EC0499" w:rsidRDefault="00000000">
            <w:pPr>
              <w:keepNext/>
            </w:pPr>
            <w:sdt>
              <w:sdtPr>
                <w:rPr>
                  <w:sz w:val="14"/>
                  <w:szCs w:val="14"/>
                </w:rPr>
                <w:alias w:val="M01.S3.fmea1.rpn_pre"/>
                <w:tag w:val="M01.S3.fmea1.rpn_pre"/>
                <w:id w:val="2017274409"/>
                <w:text/>
              </w:sdtPr>
              <w:sdtContent>
                <w:r>
                  <w:rPr>
                    <w:sz w:val="14"/>
                    <w:szCs w:val="14"/>
                  </w:rPr>
                  <w:t>168</w:t>
                </w:r>
              </w:sdtContent>
            </w:sdt>
          </w:p>
        </w:tc>
        <w:tc>
          <w:tcPr>
            <w:tcW w:w="1701" w:type="dxa"/>
          </w:tcPr>
          <w:p w14:paraId="50C8D30D" w14:textId="77777777" w:rsidR="00EC0499" w:rsidRDefault="00000000">
            <w:pPr>
              <w:keepNext/>
            </w:pPr>
            <w:sdt>
              <w:sdtPr>
                <w:rPr>
                  <w:sz w:val="14"/>
                  <w:szCs w:val="14"/>
                </w:rPr>
                <w:alias w:val="M01.S3.fmea1.mitigation"/>
                <w:tag w:val="M01.S3.fmea1.mitigation"/>
                <w:id w:val="328530262"/>
                <w:text/>
              </w:sdtPr>
              <w:sdtContent>
                <w:r>
                  <w:rPr>
                    <w:sz w:val="14"/>
                    <w:szCs w:val="14"/>
                  </w:rPr>
                  <w:t>Widest-passage scenario check; crowd-model fix; anchored RECOVER; walls-first fallback; slow-speed wall floor</w:t>
                </w:r>
              </w:sdtContent>
            </w:sdt>
          </w:p>
        </w:tc>
        <w:tc>
          <w:tcPr>
            <w:tcW w:w="879" w:type="dxa"/>
          </w:tcPr>
          <w:p w14:paraId="7DE3DC9D" w14:textId="77777777" w:rsidR="00EC0499" w:rsidRDefault="00000000">
            <w:pPr>
              <w:keepNext/>
            </w:pPr>
            <w:sdt>
              <w:sdtPr>
                <w:rPr>
                  <w:sz w:val="14"/>
                  <w:szCs w:val="14"/>
                </w:rPr>
                <w:alias w:val="M01.S3.fmea1.rpn_post"/>
                <w:tag w:val="M01.S3.fmea1.rpn_post"/>
                <w:id w:val="1499180431"/>
                <w:text/>
              </w:sdtPr>
              <w:sdtContent>
                <w:r>
                  <w:rPr>
                    <w:sz w:val="14"/>
                    <w:szCs w:val="14"/>
                  </w:rPr>
                  <w:t>252 (O 6, D 6): dynamic timeouts 3/60 (dwa-1.0) -&gt; 8/60 (dwa-1.1)</w:t>
                </w:r>
              </w:sdtContent>
            </w:sdt>
          </w:p>
        </w:tc>
        <w:tc>
          <w:tcPr>
            <w:tcW w:w="1106" w:type="dxa"/>
          </w:tcPr>
          <w:p w14:paraId="6C260CD5" w14:textId="77777777" w:rsidR="00EC0499" w:rsidRDefault="00000000">
            <w:pPr>
              <w:keepNext/>
            </w:pPr>
            <w:sdt>
              <w:sdtPr>
                <w:rPr>
                  <w:sz w:val="14"/>
                  <w:szCs w:val="14"/>
                </w:rPr>
                <w:alias w:val="M01.S3.fmea1.evidence"/>
                <w:tag w:val="M01.S3.fmea1.evidence"/>
                <w:id w:val="1518086271"/>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Simulation</w:t>
                </w:r>
              </w:sdtContent>
            </w:sdt>
          </w:p>
        </w:tc>
      </w:tr>
      <w:tr w:rsidR="00EC0499" w14:paraId="1D5A3E0A" w14:textId="77777777">
        <w:trPr>
          <w:cantSplit/>
          <w:trHeight w:val="510"/>
          <w:jc w:val="center"/>
        </w:trPr>
        <w:tc>
          <w:tcPr>
            <w:tcW w:w="1757" w:type="dxa"/>
          </w:tcPr>
          <w:p w14:paraId="0F63F1A1" w14:textId="77777777" w:rsidR="00EC0499" w:rsidRDefault="00000000">
            <w:pPr>
              <w:keepNext/>
            </w:pPr>
            <w:r>
              <w:rPr>
                <w:sz w:val="13"/>
              </w:rPr>
              <w:t>Liquid vial slosh or spill under sharp turn</w:t>
            </w:r>
          </w:p>
        </w:tc>
        <w:tc>
          <w:tcPr>
            <w:tcW w:w="1474" w:type="dxa"/>
          </w:tcPr>
          <w:p w14:paraId="0E4EF03A" w14:textId="77777777" w:rsidR="00EC0499" w:rsidRDefault="00000000">
            <w:pPr>
              <w:keepNext/>
            </w:pPr>
            <w:sdt>
              <w:sdtPr>
                <w:rPr>
                  <w:sz w:val="14"/>
                  <w:szCs w:val="14"/>
                </w:rPr>
                <w:alias w:val="M01.S3.fmea2.effect"/>
                <w:tag w:val="M01.S3.fmea2.effect"/>
                <w:id w:val="1756203943"/>
                <w:text/>
              </w:sdtPr>
              <w:sdtContent>
                <w:r>
                  <w:rPr>
                    <w:sz w:val="14"/>
                    <w:szCs w:val="14"/>
                  </w:rPr>
                  <w:t>Spilled or degraded dose; repeat dispensing</w:t>
                </w:r>
              </w:sdtContent>
            </w:sdt>
          </w:p>
        </w:tc>
        <w:tc>
          <w:tcPr>
            <w:tcW w:w="709" w:type="dxa"/>
          </w:tcPr>
          <w:p w14:paraId="1B87E3DE" w14:textId="77777777" w:rsidR="00EC0499" w:rsidRDefault="00000000">
            <w:pPr>
              <w:keepNext/>
            </w:pPr>
            <w:sdt>
              <w:sdtPr>
                <w:rPr>
                  <w:sz w:val="14"/>
                  <w:szCs w:val="14"/>
                </w:rPr>
                <w:alias w:val="M01.S3.fmea2.severity"/>
                <w:tag w:val="M01.S3.fmea2.severity"/>
                <w:id w:val="1260970753"/>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6</w:t>
                </w:r>
              </w:sdtContent>
            </w:sdt>
          </w:p>
        </w:tc>
        <w:tc>
          <w:tcPr>
            <w:tcW w:w="709" w:type="dxa"/>
          </w:tcPr>
          <w:p w14:paraId="18F999B5" w14:textId="77777777" w:rsidR="00EC0499" w:rsidRDefault="00000000">
            <w:pPr>
              <w:keepNext/>
            </w:pPr>
            <w:sdt>
              <w:sdtPr>
                <w:rPr>
                  <w:sz w:val="14"/>
                  <w:szCs w:val="14"/>
                </w:rPr>
                <w:alias w:val="M01.S3.fmea2.occurrence"/>
                <w:tag w:val="M01.S3.fmea2.occurrence"/>
                <w:id w:val="273978937"/>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2</w:t>
                </w:r>
              </w:sdtContent>
            </w:sdt>
          </w:p>
        </w:tc>
        <w:tc>
          <w:tcPr>
            <w:tcW w:w="709" w:type="dxa"/>
          </w:tcPr>
          <w:p w14:paraId="279935FF" w14:textId="77777777" w:rsidR="00EC0499" w:rsidRDefault="00000000">
            <w:pPr>
              <w:keepNext/>
            </w:pPr>
            <w:sdt>
              <w:sdtPr>
                <w:rPr>
                  <w:sz w:val="14"/>
                  <w:szCs w:val="14"/>
                </w:rPr>
                <w:alias w:val="M01.S3.fmea2.detection"/>
                <w:tag w:val="M01.S3.fmea2.detection"/>
                <w:id w:val="49117742"/>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4</w:t>
                </w:r>
              </w:sdtContent>
            </w:sdt>
          </w:p>
        </w:tc>
        <w:tc>
          <w:tcPr>
            <w:tcW w:w="879" w:type="dxa"/>
          </w:tcPr>
          <w:p w14:paraId="6089FD39" w14:textId="77777777" w:rsidR="00EC0499" w:rsidRDefault="00000000">
            <w:pPr>
              <w:keepNext/>
            </w:pPr>
            <w:sdt>
              <w:sdtPr>
                <w:rPr>
                  <w:sz w:val="14"/>
                  <w:szCs w:val="14"/>
                </w:rPr>
                <w:alias w:val="M01.S3.fmea2.rpn_pre"/>
                <w:tag w:val="M01.S3.fmea2.rpn_pre"/>
                <w:id w:val="1810175181"/>
                <w:text/>
              </w:sdtPr>
              <w:sdtContent>
                <w:r>
                  <w:rPr>
                    <w:sz w:val="14"/>
                    <w:szCs w:val="14"/>
                  </w:rPr>
                  <w:t>48</w:t>
                </w:r>
              </w:sdtContent>
            </w:sdt>
          </w:p>
        </w:tc>
        <w:tc>
          <w:tcPr>
            <w:tcW w:w="1701" w:type="dxa"/>
          </w:tcPr>
          <w:p w14:paraId="2B59771A" w14:textId="77777777" w:rsidR="00EC0499" w:rsidRDefault="00000000">
            <w:pPr>
              <w:keepNext/>
            </w:pPr>
            <w:sdt>
              <w:sdtPr>
                <w:rPr>
                  <w:sz w:val="14"/>
                  <w:szCs w:val="14"/>
                </w:rPr>
                <w:alias w:val="M01.S3.fmea2.mitigation"/>
                <w:tag w:val="M01.S3.fmea2.mitigation"/>
                <w:id w:val="1126472316"/>
                <w:text/>
              </w:sdtPr>
              <w:sdtContent>
                <w:r>
                  <w:rPr>
                    <w:sz w:val="14"/>
                    <w:szCs w:val="14"/>
                  </w:rPr>
                  <w:t>Jerk-limited shaper + hard |v*w| &lt;= 0.92*0.40 and jerk &lt;= 0.92*1.20 admissibility (both versions). dwa-1.1 emergency branches can exceed jerk briefly (open action)</w:t>
                </w:r>
              </w:sdtContent>
            </w:sdt>
          </w:p>
        </w:tc>
        <w:tc>
          <w:tcPr>
            <w:tcW w:w="879" w:type="dxa"/>
          </w:tcPr>
          <w:p w14:paraId="407CED0B" w14:textId="77777777" w:rsidR="00EC0499" w:rsidRDefault="00000000">
            <w:pPr>
              <w:keepNext/>
            </w:pPr>
            <w:sdt>
              <w:sdtPr>
                <w:rPr>
                  <w:sz w:val="14"/>
                  <w:szCs w:val="14"/>
                </w:rPr>
                <w:alias w:val="M01.S3.fmea2.rpn_post"/>
                <w:tag w:val="M01.S3.fmea2.rpn_post"/>
                <w:id w:val="1836736500"/>
                <w:text/>
              </w:sdtPr>
              <w:sdtContent>
                <w:r>
                  <w:rPr>
                    <w:sz w:val="14"/>
                    <w:szCs w:val="14"/>
                  </w:rPr>
                  <w:t>120 (O 5, D 4): runs with any limit exceedance 0/60 -&gt; 5/60</w:t>
                </w:r>
              </w:sdtContent>
            </w:sdt>
          </w:p>
        </w:tc>
        <w:tc>
          <w:tcPr>
            <w:tcW w:w="1106" w:type="dxa"/>
          </w:tcPr>
          <w:p w14:paraId="75E02DC0" w14:textId="77777777" w:rsidR="00EC0499" w:rsidRDefault="00000000">
            <w:pPr>
              <w:keepNext/>
            </w:pPr>
            <w:sdt>
              <w:sdtPr>
                <w:rPr>
                  <w:sz w:val="14"/>
                  <w:szCs w:val="14"/>
                </w:rPr>
                <w:alias w:val="M01.S3.fmea2.evidence"/>
                <w:tag w:val="M01.S3.fmea2.evidence"/>
                <w:id w:val="269484268"/>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Both</w:t>
                </w:r>
              </w:sdtContent>
            </w:sdt>
          </w:p>
        </w:tc>
      </w:tr>
      <w:tr w:rsidR="00EC0499" w14:paraId="68482686" w14:textId="77777777">
        <w:trPr>
          <w:cantSplit/>
          <w:trHeight w:val="510"/>
          <w:jc w:val="center"/>
        </w:trPr>
        <w:tc>
          <w:tcPr>
            <w:tcW w:w="1757" w:type="dxa"/>
          </w:tcPr>
          <w:p w14:paraId="34BFBC7C" w14:textId="77777777" w:rsidR="00EC0499" w:rsidRDefault="00000000">
            <w:pPr>
              <w:keepNext/>
            </w:pPr>
            <w:sdt>
              <w:sdtPr>
                <w:rPr>
                  <w:sz w:val="14"/>
                  <w:szCs w:val="14"/>
                </w:rPr>
                <w:alias w:val="M01.S3.fmea3.mode"/>
                <w:tag w:val="M01.S3.fmea3.mode"/>
                <w:id w:val="172743748"/>
                <w:text/>
              </w:sdtPr>
              <w:sdtContent>
                <w:r>
                  <w:rPr>
                    <w:sz w:val="14"/>
                    <w:szCs w:val="14"/>
                  </w:rPr>
                  <w:t>Robot hits wall while yielding to a pedestrian (merged wall/obstacle threshold)</w:t>
                </w:r>
              </w:sdtContent>
            </w:sdt>
          </w:p>
        </w:tc>
        <w:tc>
          <w:tcPr>
            <w:tcW w:w="1474" w:type="dxa"/>
          </w:tcPr>
          <w:p w14:paraId="575D3854" w14:textId="77777777" w:rsidR="00EC0499" w:rsidRDefault="00000000">
            <w:pPr>
              <w:keepNext/>
            </w:pPr>
            <w:sdt>
              <w:sdtPr>
                <w:rPr>
                  <w:sz w:val="14"/>
                  <w:szCs w:val="14"/>
                </w:rPr>
                <w:alias w:val="M01.S3.fmea3.effect"/>
                <w:tag w:val="M01.S3.fmea3.effect"/>
                <w:id w:val="2003076915"/>
                <w:text/>
              </w:sdtPr>
              <w:sdtContent>
                <w:r>
                  <w:rPr>
                    <w:sz w:val="14"/>
                    <w:szCs w:val="14"/>
                  </w:rPr>
                  <w:t>Impact, possible spill, mission aborted</w:t>
                </w:r>
              </w:sdtContent>
            </w:sdt>
          </w:p>
        </w:tc>
        <w:tc>
          <w:tcPr>
            <w:tcW w:w="709" w:type="dxa"/>
          </w:tcPr>
          <w:p w14:paraId="44B0A208" w14:textId="77777777" w:rsidR="00EC0499" w:rsidRDefault="00000000">
            <w:pPr>
              <w:keepNext/>
            </w:pPr>
            <w:sdt>
              <w:sdtPr>
                <w:rPr>
                  <w:sz w:val="14"/>
                  <w:szCs w:val="14"/>
                </w:rPr>
                <w:alias w:val="M01.S3.fmea3.severity"/>
                <w:tag w:val="M01.S3.fmea3.severity"/>
                <w:id w:val="110098772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8</w:t>
                </w:r>
              </w:sdtContent>
            </w:sdt>
          </w:p>
        </w:tc>
        <w:tc>
          <w:tcPr>
            <w:tcW w:w="709" w:type="dxa"/>
          </w:tcPr>
          <w:p w14:paraId="1946A7AE" w14:textId="77777777" w:rsidR="00EC0499" w:rsidRDefault="00000000">
            <w:pPr>
              <w:keepNext/>
            </w:pPr>
            <w:sdt>
              <w:sdtPr>
                <w:rPr>
                  <w:sz w:val="14"/>
                  <w:szCs w:val="14"/>
                </w:rPr>
                <w:alias w:val="M01.S3.fmea3.occurrence"/>
                <w:tag w:val="M01.S3.fmea3.occurrence"/>
                <w:id w:val="285391690"/>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6</w:t>
                </w:r>
              </w:sdtContent>
            </w:sdt>
          </w:p>
        </w:tc>
        <w:tc>
          <w:tcPr>
            <w:tcW w:w="709" w:type="dxa"/>
          </w:tcPr>
          <w:p w14:paraId="6DDB914C" w14:textId="77777777" w:rsidR="00EC0499" w:rsidRDefault="00000000">
            <w:pPr>
              <w:keepNext/>
            </w:pPr>
            <w:sdt>
              <w:sdtPr>
                <w:rPr>
                  <w:sz w:val="14"/>
                  <w:szCs w:val="14"/>
                </w:rPr>
                <w:alias w:val="M01.S3.fmea3.detection"/>
                <w:tag w:val="M01.S3.fmea3.detection"/>
                <w:id w:val="138405561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6</w:t>
                </w:r>
              </w:sdtContent>
            </w:sdt>
          </w:p>
        </w:tc>
        <w:tc>
          <w:tcPr>
            <w:tcW w:w="879" w:type="dxa"/>
          </w:tcPr>
          <w:p w14:paraId="50E7CC70" w14:textId="77777777" w:rsidR="00EC0499" w:rsidRDefault="00000000">
            <w:pPr>
              <w:keepNext/>
            </w:pPr>
            <w:sdt>
              <w:sdtPr>
                <w:rPr>
                  <w:sz w:val="14"/>
                  <w:szCs w:val="14"/>
                </w:rPr>
                <w:alias w:val="M01.S3.fmea3.rpn_pre"/>
                <w:tag w:val="M01.S3.fmea3.rpn_pre"/>
                <w:id w:val="835328954"/>
                <w:text/>
              </w:sdtPr>
              <w:sdtContent>
                <w:r>
                  <w:rPr>
                    <w:sz w:val="14"/>
                    <w:szCs w:val="14"/>
                  </w:rPr>
                  <w:t>288</w:t>
                </w:r>
              </w:sdtContent>
            </w:sdt>
          </w:p>
        </w:tc>
        <w:tc>
          <w:tcPr>
            <w:tcW w:w="1701" w:type="dxa"/>
          </w:tcPr>
          <w:p w14:paraId="5934334D" w14:textId="77777777" w:rsidR="00EC0499" w:rsidRDefault="00000000">
            <w:pPr>
              <w:keepNext/>
            </w:pPr>
            <w:sdt>
              <w:sdtPr>
                <w:rPr>
                  <w:sz w:val="14"/>
                  <w:szCs w:val="14"/>
                </w:rPr>
                <w:alias w:val="M01.S3.fmea3.mitigation"/>
                <w:tag w:val="M01.S3.fmea3.mitigation"/>
                <w:id w:val="8625385"/>
                <w:text/>
              </w:sdtPr>
              <w:sdtContent>
                <w:r>
                  <w:rPr>
                    <w:sz w:val="14"/>
                    <w:szCs w:val="14"/>
                  </w:rPr>
                  <w:t>dwa-1.1: wall is a separate hard constraint; 5-circle footprint covers the corners; non-accelerating fallback</w:t>
                </w:r>
              </w:sdtContent>
            </w:sdt>
          </w:p>
        </w:tc>
        <w:tc>
          <w:tcPr>
            <w:tcW w:w="879" w:type="dxa"/>
          </w:tcPr>
          <w:p w14:paraId="7D7CE7F7" w14:textId="77777777" w:rsidR="00EC0499" w:rsidRDefault="00000000">
            <w:pPr>
              <w:keepNext/>
            </w:pPr>
            <w:sdt>
              <w:sdtPr>
                <w:rPr>
                  <w:sz w:val="14"/>
                  <w:szCs w:val="14"/>
                </w:rPr>
                <w:alias w:val="M01.S3.fmea3.rpn_post"/>
                <w:tag w:val="M01.S3.fmea3.rpn_post"/>
                <w:id w:val="654158107"/>
                <w:text/>
              </w:sdtPr>
              <w:sdtContent>
                <w:r>
                  <w:rPr>
                    <w:sz w:val="14"/>
                    <w:szCs w:val="14"/>
                  </w:rPr>
                  <w:t>96 (O 2, D 6): wall contacts 7/60 -&gt; 0/60; tests/test_controller_rules.py</w:t>
                </w:r>
              </w:sdtContent>
            </w:sdt>
          </w:p>
        </w:tc>
        <w:tc>
          <w:tcPr>
            <w:tcW w:w="1106" w:type="dxa"/>
          </w:tcPr>
          <w:p w14:paraId="4F4C06FC" w14:textId="77777777" w:rsidR="00EC0499" w:rsidRDefault="00000000">
            <w:pPr>
              <w:keepNext/>
            </w:pPr>
            <w:sdt>
              <w:sdtPr>
                <w:rPr>
                  <w:sz w:val="14"/>
                  <w:szCs w:val="14"/>
                </w:rPr>
                <w:alias w:val="M01.S3.fmea3.evidence"/>
                <w:tag w:val="M01.S3.fmea3.evidence"/>
                <w:id w:val="1921155421"/>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Both</w:t>
                </w:r>
              </w:sdtContent>
            </w:sdt>
          </w:p>
        </w:tc>
      </w:tr>
      <w:tr w:rsidR="00EC0499" w14:paraId="4B20F140" w14:textId="77777777">
        <w:trPr>
          <w:cantSplit/>
          <w:trHeight w:val="510"/>
          <w:jc w:val="center"/>
        </w:trPr>
        <w:tc>
          <w:tcPr>
            <w:tcW w:w="1757" w:type="dxa"/>
          </w:tcPr>
          <w:p w14:paraId="65D0C7B4" w14:textId="77777777" w:rsidR="00EC0499" w:rsidRDefault="00000000">
            <w:pPr>
              <w:keepNext/>
            </w:pPr>
            <w:sdt>
              <w:sdtPr>
                <w:rPr>
                  <w:sz w:val="14"/>
                  <w:szCs w:val="14"/>
                </w:rPr>
                <w:alias w:val="M01.S3.fmea4.mode"/>
                <w:tag w:val="M01.S3.fmea4.mode"/>
                <w:id w:val="1767922099"/>
                <w:text/>
              </w:sdtPr>
              <w:sdtContent>
                <w:r>
                  <w:rPr>
                    <w:sz w:val="14"/>
                    <w:szCs w:val="14"/>
                  </w:rPr>
                  <w:t>Pedestrian who never yields walks into the robot</w:t>
                </w:r>
              </w:sdtContent>
            </w:sdt>
          </w:p>
        </w:tc>
        <w:tc>
          <w:tcPr>
            <w:tcW w:w="1474" w:type="dxa"/>
          </w:tcPr>
          <w:p w14:paraId="7E5A46FE" w14:textId="77777777" w:rsidR="00EC0499" w:rsidRDefault="00000000">
            <w:pPr>
              <w:keepNext/>
            </w:pPr>
            <w:sdt>
              <w:sdtPr>
                <w:rPr>
                  <w:sz w:val="14"/>
                  <w:szCs w:val="14"/>
                </w:rPr>
                <w:alias w:val="M01.S3.fmea4.effect"/>
                <w:tag w:val="M01.S3.fmea4.effect"/>
                <w:id w:val="454280311"/>
                <w:text/>
              </w:sdtPr>
              <w:sdtContent>
                <w:r>
                  <w:rPr>
                    <w:sz w:val="14"/>
                    <w:szCs w:val="14"/>
                  </w:rPr>
                  <w:t>Contact with a person (staff, visitor or patient)</w:t>
                </w:r>
              </w:sdtContent>
            </w:sdt>
          </w:p>
        </w:tc>
        <w:tc>
          <w:tcPr>
            <w:tcW w:w="709" w:type="dxa"/>
          </w:tcPr>
          <w:p w14:paraId="2B2B7304" w14:textId="77777777" w:rsidR="00EC0499" w:rsidRDefault="00000000">
            <w:pPr>
              <w:keepNext/>
            </w:pPr>
            <w:sdt>
              <w:sdtPr>
                <w:rPr>
                  <w:sz w:val="14"/>
                  <w:szCs w:val="14"/>
                </w:rPr>
                <w:alias w:val="M01.S3.fmea4.severity"/>
                <w:tag w:val="M01.S3.fmea4.severity"/>
                <w:id w:val="1546973410"/>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9</w:t>
                </w:r>
              </w:sdtContent>
            </w:sdt>
          </w:p>
        </w:tc>
        <w:tc>
          <w:tcPr>
            <w:tcW w:w="709" w:type="dxa"/>
          </w:tcPr>
          <w:p w14:paraId="5D369756" w14:textId="77777777" w:rsidR="00EC0499" w:rsidRDefault="00000000">
            <w:pPr>
              <w:keepNext/>
            </w:pPr>
            <w:sdt>
              <w:sdtPr>
                <w:rPr>
                  <w:sz w:val="14"/>
                  <w:szCs w:val="14"/>
                </w:rPr>
                <w:alias w:val="M01.S3.fmea4.occurrence"/>
                <w:tag w:val="M01.S3.fmea4.occurrence"/>
                <w:id w:val="1728356634"/>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10</w:t>
                </w:r>
              </w:sdtContent>
            </w:sdt>
          </w:p>
        </w:tc>
        <w:tc>
          <w:tcPr>
            <w:tcW w:w="709" w:type="dxa"/>
          </w:tcPr>
          <w:p w14:paraId="5D9A48CF" w14:textId="77777777" w:rsidR="00EC0499" w:rsidRDefault="00000000">
            <w:pPr>
              <w:keepNext/>
            </w:pPr>
            <w:sdt>
              <w:sdtPr>
                <w:rPr>
                  <w:sz w:val="14"/>
                  <w:szCs w:val="14"/>
                </w:rPr>
                <w:alias w:val="M01.S3.fmea4.detection"/>
                <w:tag w:val="M01.S3.fmea4.detection"/>
                <w:id w:val="1484888177"/>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6</w:t>
                </w:r>
              </w:sdtContent>
            </w:sdt>
          </w:p>
        </w:tc>
        <w:tc>
          <w:tcPr>
            <w:tcW w:w="879" w:type="dxa"/>
          </w:tcPr>
          <w:p w14:paraId="315AC54B" w14:textId="77777777" w:rsidR="00EC0499" w:rsidRDefault="00000000">
            <w:pPr>
              <w:keepNext/>
            </w:pPr>
            <w:sdt>
              <w:sdtPr>
                <w:rPr>
                  <w:sz w:val="14"/>
                  <w:szCs w:val="14"/>
                </w:rPr>
                <w:alias w:val="M01.S3.fmea4.rpn_pre"/>
                <w:tag w:val="M01.S3.fmea4.rpn_pre"/>
                <w:id w:val="1264065334"/>
                <w:text/>
              </w:sdtPr>
              <w:sdtContent>
                <w:r>
                  <w:rPr>
                    <w:sz w:val="14"/>
                    <w:szCs w:val="14"/>
                  </w:rPr>
                  <w:t>540</w:t>
                </w:r>
              </w:sdtContent>
            </w:sdt>
          </w:p>
        </w:tc>
        <w:tc>
          <w:tcPr>
            <w:tcW w:w="1701" w:type="dxa"/>
          </w:tcPr>
          <w:p w14:paraId="43838575" w14:textId="77777777" w:rsidR="00EC0499" w:rsidRDefault="00000000">
            <w:pPr>
              <w:keepNext/>
            </w:pPr>
            <w:sdt>
              <w:sdtPr>
                <w:rPr>
                  <w:sz w:val="14"/>
                  <w:szCs w:val="14"/>
                </w:rPr>
                <w:alias w:val="M01.S3.fmea4.mitigation"/>
                <w:tag w:val="M01.S3.fmea4.mitigation"/>
                <w:id w:val="769267612"/>
                <w:text/>
              </w:sdtPr>
              <w:sdtContent>
                <w:r>
                  <w:rPr>
                    <w:sz w:val="14"/>
                    <w:szCs w:val="14"/>
                  </w:rPr>
                  <w:t>Proximity speed cap (dwa-1.1): NOT sufficient. Open: prediction-aware stop, audible warning, alert</w:t>
                </w:r>
              </w:sdtContent>
            </w:sdt>
          </w:p>
        </w:tc>
        <w:tc>
          <w:tcPr>
            <w:tcW w:w="879" w:type="dxa"/>
          </w:tcPr>
          <w:p w14:paraId="1F2F89B0" w14:textId="77777777" w:rsidR="00EC0499" w:rsidRDefault="00000000">
            <w:pPr>
              <w:keepNext/>
            </w:pPr>
            <w:sdt>
              <w:sdtPr>
                <w:rPr>
                  <w:sz w:val="14"/>
                  <w:szCs w:val="14"/>
                </w:rPr>
                <w:alias w:val="M01.S3.fmea4.rpn_post"/>
                <w:tag w:val="M01.S3.fmea4.rpn_post"/>
                <w:id w:val="1484071632"/>
                <w:text/>
              </w:sdtPr>
              <w:sdtContent>
                <w:r>
                  <w:rPr>
                    <w:sz w:val="14"/>
                    <w:szCs w:val="14"/>
                  </w:rPr>
                  <w:t>540 (O 10, D 6): oblivious-pedestrian stress test 60/60 -&gt; 60/60 contacts: unresolved</w:t>
                </w:r>
              </w:sdtContent>
            </w:sdt>
          </w:p>
        </w:tc>
        <w:tc>
          <w:tcPr>
            <w:tcW w:w="1106" w:type="dxa"/>
          </w:tcPr>
          <w:p w14:paraId="1567CCEA" w14:textId="77777777" w:rsidR="00EC0499" w:rsidRDefault="00000000">
            <w:pPr>
              <w:keepNext/>
            </w:pPr>
            <w:sdt>
              <w:sdtPr>
                <w:rPr>
                  <w:sz w:val="14"/>
                  <w:szCs w:val="14"/>
                </w:rPr>
                <w:alias w:val="M01.S3.fmea4.evidence"/>
                <w:tag w:val="M01.S3.fmea4.evidence"/>
                <w:id w:val="1047805678"/>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Simulation</w:t>
                </w:r>
              </w:sdtContent>
            </w:sdt>
          </w:p>
        </w:tc>
      </w:tr>
      <w:tr w:rsidR="00EC0499" w14:paraId="4A6A80A8" w14:textId="77777777">
        <w:trPr>
          <w:cantSplit/>
          <w:trHeight w:val="510"/>
          <w:jc w:val="center"/>
        </w:trPr>
        <w:tc>
          <w:tcPr>
            <w:tcW w:w="1757" w:type="dxa"/>
          </w:tcPr>
          <w:p w14:paraId="16CCECCD" w14:textId="77777777" w:rsidR="00EC0499" w:rsidRDefault="00000000">
            <w:sdt>
              <w:sdtPr>
                <w:rPr>
                  <w:sz w:val="14"/>
                  <w:szCs w:val="14"/>
                </w:rPr>
                <w:alias w:val="M01.S3.fmea5.mode"/>
                <w:tag w:val="M01.S3.fmea5.mode"/>
                <w:id w:val="367292147"/>
                <w:text/>
              </w:sdtPr>
              <w:sdtContent>
                <w:r>
                  <w:rPr>
                    <w:sz w:val="14"/>
                    <w:szCs w:val="14"/>
                  </w:rPr>
                  <w:t>Standing person classified as static equipment and given reduced margin</w:t>
                </w:r>
              </w:sdtContent>
            </w:sdt>
          </w:p>
        </w:tc>
        <w:tc>
          <w:tcPr>
            <w:tcW w:w="1474" w:type="dxa"/>
          </w:tcPr>
          <w:p w14:paraId="79A4313C" w14:textId="77777777" w:rsidR="00EC0499" w:rsidRDefault="00000000">
            <w:sdt>
              <w:sdtPr>
                <w:rPr>
                  <w:sz w:val="14"/>
                  <w:szCs w:val="14"/>
                </w:rPr>
                <w:alias w:val="M01.S3.fmea5.effect"/>
                <w:tag w:val="M01.S3.fmea5.effect"/>
                <w:id w:val="2001714853"/>
                <w:text/>
              </w:sdtPr>
              <w:sdtContent>
                <w:r>
                  <w:rPr>
                    <w:sz w:val="14"/>
                    <w:szCs w:val="14"/>
                  </w:rPr>
                  <w:t>Robot passes too close to, or touches, a person</w:t>
                </w:r>
              </w:sdtContent>
            </w:sdt>
          </w:p>
        </w:tc>
        <w:tc>
          <w:tcPr>
            <w:tcW w:w="709" w:type="dxa"/>
          </w:tcPr>
          <w:p w14:paraId="089009E4" w14:textId="77777777" w:rsidR="00EC0499" w:rsidRDefault="00000000">
            <w:sdt>
              <w:sdtPr>
                <w:rPr>
                  <w:sz w:val="14"/>
                  <w:szCs w:val="14"/>
                </w:rPr>
                <w:alias w:val="M01.S3.fmea5.severity"/>
                <w:tag w:val="M01.S3.fmea5.severity"/>
                <w:id w:val="1417041453"/>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9</w:t>
                </w:r>
              </w:sdtContent>
            </w:sdt>
          </w:p>
        </w:tc>
        <w:tc>
          <w:tcPr>
            <w:tcW w:w="709" w:type="dxa"/>
          </w:tcPr>
          <w:p w14:paraId="7C964D78" w14:textId="77777777" w:rsidR="00EC0499" w:rsidRDefault="00000000">
            <w:sdt>
              <w:sdtPr>
                <w:rPr>
                  <w:sz w:val="14"/>
                  <w:szCs w:val="14"/>
                </w:rPr>
                <w:alias w:val="M01.S3.fmea5.occurrence"/>
                <w:tag w:val="M01.S3.fmea5.occurrence"/>
                <w:id w:val="23781107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4</w:t>
                </w:r>
              </w:sdtContent>
            </w:sdt>
          </w:p>
        </w:tc>
        <w:tc>
          <w:tcPr>
            <w:tcW w:w="709" w:type="dxa"/>
          </w:tcPr>
          <w:p w14:paraId="03853697" w14:textId="77777777" w:rsidR="00EC0499" w:rsidRDefault="00000000">
            <w:sdt>
              <w:sdtPr>
                <w:rPr>
                  <w:sz w:val="14"/>
                  <w:szCs w:val="14"/>
                </w:rPr>
                <w:alias w:val="M01.S3.fmea5.detection"/>
                <w:tag w:val="M01.S3.fmea5.detection"/>
                <w:id w:val="17627380"/>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8</w:t>
                </w:r>
              </w:sdtContent>
            </w:sdt>
          </w:p>
        </w:tc>
        <w:tc>
          <w:tcPr>
            <w:tcW w:w="879" w:type="dxa"/>
          </w:tcPr>
          <w:p w14:paraId="163E5BC1" w14:textId="77777777" w:rsidR="00EC0499" w:rsidRDefault="00000000">
            <w:sdt>
              <w:sdtPr>
                <w:rPr>
                  <w:sz w:val="14"/>
                  <w:szCs w:val="14"/>
                </w:rPr>
                <w:alias w:val="M01.S3.fmea5.rpn_pre"/>
                <w:tag w:val="M01.S3.fmea5.rpn_pre"/>
                <w:id w:val="1975367562"/>
                <w:text/>
              </w:sdtPr>
              <w:sdtContent>
                <w:r>
                  <w:rPr>
                    <w:sz w:val="14"/>
                    <w:szCs w:val="14"/>
                  </w:rPr>
                  <w:t>288</w:t>
                </w:r>
              </w:sdtContent>
            </w:sdt>
          </w:p>
        </w:tc>
        <w:tc>
          <w:tcPr>
            <w:tcW w:w="1701" w:type="dxa"/>
          </w:tcPr>
          <w:p w14:paraId="3DD5A87B" w14:textId="77777777" w:rsidR="00EC0499" w:rsidRDefault="00000000">
            <w:sdt>
              <w:sdtPr>
                <w:rPr>
                  <w:sz w:val="14"/>
                  <w:szCs w:val="14"/>
                </w:rPr>
                <w:alias w:val="M01.S3.fmea5.mitigation"/>
                <w:tag w:val="M01.S3.fmea5.mitigation"/>
                <w:id w:val="191752869"/>
                <w:text/>
              </w:sdtPr>
              <w:sdtContent>
                <w:r>
                  <w:rPr>
                    <w:sz w:val="14"/>
                    <w:szCs w:val="14"/>
                  </w:rPr>
                  <w:t>Rejected dwa-1.1a (reduced static margins). Full 0.12 m inflation kept for all obstacles</w:t>
                </w:r>
              </w:sdtContent>
            </w:sdt>
          </w:p>
        </w:tc>
        <w:tc>
          <w:tcPr>
            <w:tcW w:w="879" w:type="dxa"/>
          </w:tcPr>
          <w:p w14:paraId="2BF7AA60" w14:textId="77777777" w:rsidR="00EC0499" w:rsidRDefault="00000000">
            <w:sdt>
              <w:sdtPr>
                <w:rPr>
                  <w:sz w:val="14"/>
                  <w:szCs w:val="14"/>
                </w:rPr>
                <w:alias w:val="M01.S3.fmea5.rpn_post"/>
                <w:tag w:val="M01.S3.fmea5.rpn_post"/>
                <w:id w:val="1227480367"/>
                <w:text/>
              </w:sdtPr>
              <w:sdtContent>
                <w:r>
                  <w:rPr>
                    <w:sz w:val="14"/>
                    <w:szCs w:val="14"/>
                  </w:rPr>
                  <w:t>144 (O 2, D 8): pedestrian contacts: dwa-1.1a dev 1/20 -&gt; dwa-1.1 0/60</w:t>
                </w:r>
              </w:sdtContent>
            </w:sdt>
          </w:p>
        </w:tc>
        <w:tc>
          <w:tcPr>
            <w:tcW w:w="1106" w:type="dxa"/>
          </w:tcPr>
          <w:p w14:paraId="2DAB5A84" w14:textId="77777777" w:rsidR="00EC0499" w:rsidRDefault="00000000">
            <w:sdt>
              <w:sdtPr>
                <w:rPr>
                  <w:sz w:val="14"/>
                  <w:szCs w:val="14"/>
                </w:rPr>
                <w:alias w:val="M01.S3.fmea5.evidence"/>
                <w:tag w:val="M01.S3.fmea5.evidence"/>
                <w:id w:val="1790562639"/>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Code</w:t>
                </w:r>
              </w:sdtContent>
            </w:sdt>
          </w:p>
        </w:tc>
      </w:tr>
    </w:tbl>
    <w:p w14:paraId="3656B9AB" w14:textId="77777777" w:rsidR="00EC0499" w:rsidRDefault="00EC0499">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EC0499" w14:paraId="45FB0818" w14:textId="77777777">
        <w:trPr>
          <w:cantSplit/>
          <w:trHeight w:val="2608"/>
          <w:jc w:val="center"/>
        </w:trPr>
        <w:tc>
          <w:tcPr>
            <w:tcW w:w="5102" w:type="dxa"/>
            <w:shd w:val="clear" w:color="auto" w:fill="F2F2F2"/>
          </w:tcPr>
          <w:p w14:paraId="049F31CB" w14:textId="77777777" w:rsidR="00EC0499" w:rsidRDefault="00000000">
            <w:pPr>
              <w:jc w:val="center"/>
            </w:pPr>
            <w:r>
              <w:rPr>
                <w:noProof/>
              </w:rPr>
              <w:drawing>
                <wp:inline distT="0" distB="0" distL="0" distR="0" wp14:anchorId="7FDF4D60" wp14:editId="07777777">
                  <wp:extent cx="3017520" cy="1003739"/>
                  <wp:effectExtent l="0" t="0" r="0" b="0"/>
                  <wp:docPr id="9102" name="Picture 9102" descr="Sensitivity: NCRI and P_payback vs s_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fig8_sensitivity_payback_ncri.png"/>
                          <pic:cNvPicPr/>
                        </pic:nvPicPr>
                        <pic:blipFill>
                          <a:blip r:embed="rId9"/>
                          <a:stretch>
                            <a:fillRect/>
                          </a:stretch>
                        </pic:blipFill>
                        <pic:spPr>
                          <a:xfrm>
                            <a:off x="0" y="0"/>
                            <a:ext cx="3017520" cy="1003739"/>
                          </a:xfrm>
                          <a:prstGeom prst="rect">
                            <a:avLst/>
                          </a:prstGeom>
                        </pic:spPr>
                      </pic:pic>
                    </a:graphicData>
                  </a:graphic>
                </wp:inline>
              </w:drawing>
            </w:r>
          </w:p>
        </w:tc>
        <w:tc>
          <w:tcPr>
            <w:tcW w:w="5102" w:type="dxa"/>
            <w:shd w:val="clear" w:color="auto" w:fill="F2F2F2"/>
          </w:tcPr>
          <w:p w14:paraId="53128261" w14:textId="77777777" w:rsidR="00EC0499" w:rsidRDefault="00000000">
            <w:pPr>
              <w:jc w:val="center"/>
            </w:pPr>
            <w:r>
              <w:rPr>
                <w:noProof/>
              </w:rPr>
              <w:drawing>
                <wp:inline distT="0" distB="0" distL="0" distR="0" wp14:anchorId="4BCFA792" wp14:editId="07777777">
                  <wp:extent cx="3017520" cy="2060589"/>
                  <wp:effectExtent l="0" t="0" r="0" b="0"/>
                  <wp:docPr id="9103" name="Picture 9103" descr="M/M/c W_q vs r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fig9_queue_wq_vs_rho.png"/>
                          <pic:cNvPicPr/>
                        </pic:nvPicPr>
                        <pic:blipFill>
                          <a:blip r:embed="rId10"/>
                          <a:stretch>
                            <a:fillRect/>
                          </a:stretch>
                        </pic:blipFill>
                        <pic:spPr>
                          <a:xfrm>
                            <a:off x="0" y="0"/>
                            <a:ext cx="3017520" cy="2060589"/>
                          </a:xfrm>
                          <a:prstGeom prst="rect">
                            <a:avLst/>
                          </a:prstGeom>
                        </pic:spPr>
                      </pic:pic>
                    </a:graphicData>
                  </a:graphic>
                </wp:inline>
              </w:drawing>
            </w:r>
          </w:p>
        </w:tc>
      </w:tr>
    </w:tbl>
    <w:p w14:paraId="62486C05" w14:textId="77777777" w:rsidR="00EC0499" w:rsidRDefault="00EC0499">
      <w:pPr>
        <w:spacing w:after="40"/>
      </w:pPr>
    </w:p>
    <w:p w14:paraId="5A36179B" w14:textId="77777777" w:rsidR="00EC0499" w:rsidRDefault="00000000">
      <w:pPr>
        <w:keepNext/>
        <w:pBdr>
          <w:bottom w:val="single" w:sz="8" w:space="1" w:color="000000"/>
        </w:pBdr>
        <w:spacing w:before="120" w:after="40"/>
      </w:pPr>
      <w:r>
        <w:rPr>
          <w:b/>
          <w:sz w:val="22"/>
        </w:rPr>
        <w:t>SECTION 4 · Simulation Telemetry, Monte Carlo Testing &amp; Empirical Validation</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EC0499" w14:paraId="5C6E0C6D" w14:textId="77777777">
        <w:trPr>
          <w:cantSplit/>
          <w:jc w:val="center"/>
        </w:trPr>
        <w:tc>
          <w:tcPr>
            <w:tcW w:w="2608" w:type="dxa"/>
            <w:shd w:val="clear" w:color="auto" w:fill="F2F2F2"/>
          </w:tcPr>
          <w:p w14:paraId="154CF62E" w14:textId="77777777" w:rsidR="00EC0499" w:rsidRDefault="00000000">
            <w:pPr>
              <w:keepNext/>
            </w:pPr>
            <w:r>
              <w:rPr>
                <w:b/>
                <w:sz w:val="14"/>
              </w:rPr>
              <w:t>Evaluation protocol (titles sheet)</w:t>
            </w:r>
          </w:p>
        </w:tc>
        <w:tc>
          <w:tcPr>
            <w:tcW w:w="7597" w:type="dxa"/>
          </w:tcPr>
          <w:p w14:paraId="0B7983D0" w14:textId="77777777" w:rsidR="00EC0499" w:rsidRDefault="00000000">
            <w:pPr>
              <w:keepNext/>
            </w:pPr>
            <w:r>
              <w:rPr>
                <w:sz w:val="14"/>
              </w:rPr>
              <w:t>Conduct at least N = 50 automated simulated delivery runs across three corridor congestion layouts (Clear, Static Obstacles, Dynamic Walking Humans). Log transit latency (s), collision rate (%), trajectory smoothness (integrated jerk, m/s^3), and battery state-of-charge decay. Report Student's t-test comparing manual courier transit vs AMR transit time.</w:t>
            </w:r>
          </w:p>
        </w:tc>
      </w:tr>
      <w:tr w:rsidR="00EC0499" w14:paraId="133389B1" w14:textId="77777777">
        <w:trPr>
          <w:cantSplit/>
          <w:jc w:val="center"/>
        </w:trPr>
        <w:tc>
          <w:tcPr>
            <w:tcW w:w="2608" w:type="dxa"/>
            <w:shd w:val="clear" w:color="auto" w:fill="F2F2F2"/>
          </w:tcPr>
          <w:p w14:paraId="00C11F3C" w14:textId="77777777" w:rsidR="00EC0499" w:rsidRDefault="00000000">
            <w:pPr>
              <w:keepNext/>
            </w:pPr>
            <w:r>
              <w:rPr>
                <w:b/>
                <w:sz w:val="14"/>
              </w:rPr>
              <w:t>Telemetry standard</w:t>
            </w:r>
          </w:p>
        </w:tc>
        <w:tc>
          <w:tcPr>
            <w:tcW w:w="7597" w:type="dxa"/>
          </w:tcPr>
          <w:p w14:paraId="316666ED" w14:textId="77777777" w:rsidR="00EC0499" w:rsidRDefault="00000000">
            <w:pPr>
              <w:keepNext/>
            </w:pPr>
            <w:r>
              <w:rPr>
                <w:sz w:val="14"/>
              </w:rPr>
              <w:t>Log at 500 Hz (MJCF timestep 0.002 s, or every 2nd step at 0.001 s): time, state (q, q̇ or pose, velocity), reference, tracking error, actuator torques/forces, FSM state, events. One CSV per run or one CSV with a run_id column.</w:t>
            </w:r>
          </w:p>
        </w:tc>
      </w:tr>
      <w:tr w:rsidR="00EC0499" w14:paraId="1A7E0A52" w14:textId="77777777">
        <w:trPr>
          <w:cantSplit/>
          <w:jc w:val="center"/>
        </w:trPr>
        <w:tc>
          <w:tcPr>
            <w:tcW w:w="2608" w:type="dxa"/>
            <w:shd w:val="clear" w:color="auto" w:fill="F2F2F2"/>
          </w:tcPr>
          <w:p w14:paraId="7CD8CDF5" w14:textId="77777777" w:rsidR="00EC0499" w:rsidRDefault="00000000">
            <w:pPr>
              <w:keepNext/>
            </w:pPr>
            <w:r>
              <w:rPr>
                <w:b/>
                <w:sz w:val="14"/>
              </w:rPr>
              <w:t>Monte Carlo</w:t>
            </w:r>
          </w:p>
        </w:tc>
        <w:tc>
          <w:tcPr>
            <w:tcW w:w="7597" w:type="dxa"/>
          </w:tcPr>
          <w:p w14:paraId="05C3D9AA" w14:textId="77777777" w:rsidR="00EC0499" w:rsidRDefault="00000000">
            <w:pPr>
              <w:keepNext/>
            </w:pPr>
            <w:r>
              <w:rPr>
                <w:sz w:val="14"/>
              </w:rPr>
              <w:t>N ≥ 30 runs per condition (more if your protocol says so). Randomise disturbances and initial conditions from stated distributions; record every random seed.</w:t>
            </w:r>
          </w:p>
        </w:tc>
      </w:tr>
      <w:tr w:rsidR="00EC0499" w14:paraId="37A82164" w14:textId="77777777">
        <w:trPr>
          <w:cantSplit/>
          <w:jc w:val="center"/>
        </w:trPr>
        <w:tc>
          <w:tcPr>
            <w:tcW w:w="2608" w:type="dxa"/>
            <w:shd w:val="clear" w:color="auto" w:fill="F2F2F2"/>
          </w:tcPr>
          <w:p w14:paraId="16558CC0" w14:textId="77777777" w:rsidR="00EC0499" w:rsidRDefault="00000000">
            <w:pPr>
              <w:keepNext/>
            </w:pPr>
            <w:r>
              <w:rPr>
                <w:b/>
                <w:sz w:val="14"/>
              </w:rPr>
              <w:t>Required measures</w:t>
            </w:r>
          </w:p>
        </w:tc>
        <w:tc>
          <w:tcPr>
            <w:tcW w:w="7597" w:type="dxa"/>
          </w:tcPr>
          <w:p w14:paraId="62F852B2" w14:textId="77777777" w:rsidR="00EC0499" w:rsidRDefault="00000000">
            <w:pPr>
              <w:keepNext/>
            </w:pPr>
            <w:r>
              <w:rPr>
                <w:sz w:val="14"/>
              </w:rPr>
              <w:t xml:space="preserve">Tracking RMSE = </w:t>
            </w:r>
            <w:proofErr w:type="gramStart"/>
            <w:r>
              <w:rPr>
                <w:sz w:val="14"/>
              </w:rPr>
              <w:t>√(</w:t>
            </w:r>
            <w:proofErr w:type="gramEnd"/>
            <w:r>
              <w:rPr>
                <w:sz w:val="14"/>
              </w:rPr>
              <w:t xml:space="preserve">Σ‖p − p_ref‖² / n) on the planned corridor path (x_ref(t), y_ref(t)) vs MuJoCo base </w:t>
            </w:r>
            <w:proofErr w:type="gramStart"/>
            <w:r>
              <w:rPr>
                <w:sz w:val="14"/>
              </w:rPr>
              <w:t>position;  control</w:t>
            </w:r>
            <w:proofErr w:type="gramEnd"/>
            <w:r>
              <w:rPr>
                <w:sz w:val="14"/>
              </w:rPr>
              <w:t xml:space="preserve"> effort E = ∫τ² dt (sum of τ²·Δt over all actuators</w:t>
            </w:r>
            <w:proofErr w:type="gramStart"/>
            <w:r>
              <w:rPr>
                <w:sz w:val="14"/>
              </w:rPr>
              <w:t>);  your</w:t>
            </w:r>
            <w:proofErr w:type="gramEnd"/>
            <w:r>
              <w:rPr>
                <w:sz w:val="14"/>
              </w:rPr>
              <w:t xml:space="preserve"> primary task metric from the protocol.</w:t>
            </w:r>
          </w:p>
        </w:tc>
      </w:tr>
      <w:tr w:rsidR="00EC0499" w14:paraId="31256C71" w14:textId="77777777">
        <w:trPr>
          <w:cantSplit/>
          <w:jc w:val="center"/>
        </w:trPr>
        <w:tc>
          <w:tcPr>
            <w:tcW w:w="2608" w:type="dxa"/>
            <w:shd w:val="clear" w:color="auto" w:fill="F2F2F2"/>
          </w:tcPr>
          <w:p w14:paraId="42C57819" w14:textId="77777777" w:rsidR="00EC0499" w:rsidRDefault="00000000">
            <w:pPr>
              <w:keepNext/>
            </w:pPr>
            <w:r>
              <w:rPr>
                <w:b/>
                <w:sz w:val="14"/>
              </w:rPr>
              <w:t>Statistics</w:t>
            </w:r>
          </w:p>
        </w:tc>
        <w:tc>
          <w:tcPr>
            <w:tcW w:w="7597" w:type="dxa"/>
          </w:tcPr>
          <w:p w14:paraId="28C68E19" w14:textId="77777777" w:rsidR="00EC0499" w:rsidRDefault="00000000">
            <w:pPr>
              <w:keepNext/>
            </w:pPr>
            <w:r>
              <w:rPr>
                <w:sz w:val="14"/>
              </w:rPr>
              <w:t>Compare the proposed controller with a baseline condition: Student's / Welch's t-test (two-sided, α = 0.05), Cohen's d = (x̄₁ − x̄₂) / s_pooled, and a 95 % confidence interval.</w:t>
            </w:r>
          </w:p>
        </w:tc>
      </w:tr>
      <w:tr w:rsidR="00EC0499" w14:paraId="17BF564C" w14:textId="77777777">
        <w:trPr>
          <w:cantSplit/>
          <w:jc w:val="center"/>
        </w:trPr>
        <w:tc>
          <w:tcPr>
            <w:tcW w:w="2608" w:type="dxa"/>
            <w:shd w:val="clear" w:color="auto" w:fill="F2F2F2"/>
          </w:tcPr>
          <w:p w14:paraId="60BA3EE0" w14:textId="77777777" w:rsidR="00EC0499" w:rsidRDefault="00000000">
            <w:pPr>
              <w:keepNext/>
            </w:pPr>
            <w:r>
              <w:rPr>
                <w:b/>
                <w:sz w:val="14"/>
              </w:rPr>
              <w:t>Where real trial data goes</w:t>
            </w:r>
          </w:p>
        </w:tc>
        <w:tc>
          <w:tcPr>
            <w:tcW w:w="7597" w:type="dxa"/>
          </w:tcPr>
          <w:p w14:paraId="6FC084AC" w14:textId="77777777" w:rsidR="00EC0499" w:rsidRDefault="00000000">
            <w:pPr>
              <w:keepNext/>
            </w:pPr>
            <w:r>
              <w:rPr>
                <w:sz w:val="14"/>
              </w:rPr>
              <w:t>Group_01_Khushal_Priyal_Ishita_Sowmya/analytics/*_real_trials.csv, produced by your controller. Files named SIMULATED_* are starter targets, never results.</w:t>
            </w:r>
          </w:p>
        </w:tc>
      </w:tr>
      <w:tr w:rsidR="00EC0499" w14:paraId="488BBCC0" w14:textId="77777777">
        <w:trPr>
          <w:cantSplit/>
          <w:jc w:val="center"/>
        </w:trPr>
        <w:tc>
          <w:tcPr>
            <w:tcW w:w="2608" w:type="dxa"/>
            <w:shd w:val="clear" w:color="auto" w:fill="F2F2F2"/>
          </w:tcPr>
          <w:p w14:paraId="58D48ECF" w14:textId="77777777" w:rsidR="00EC0499" w:rsidRDefault="00000000">
            <w:r>
              <w:rPr>
                <w:b/>
                <w:sz w:val="14"/>
              </w:rPr>
              <w:t>Owner</w:t>
            </w:r>
          </w:p>
        </w:tc>
        <w:tc>
          <w:tcPr>
            <w:tcW w:w="7597" w:type="dxa"/>
          </w:tcPr>
          <w:p w14:paraId="2B77C368" w14:textId="77777777" w:rsidR="00EC0499" w:rsidRDefault="00000000">
            <w:r>
              <w:rPr>
                <w:sz w:val="14"/>
              </w:rPr>
              <w:t>Telemetry QA Lead: E060.</w:t>
            </w:r>
          </w:p>
        </w:tc>
      </w:tr>
    </w:tbl>
    <w:p w14:paraId="4101652C" w14:textId="77777777" w:rsidR="00EC0499" w:rsidRDefault="00EC0499">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EC0499" w14:paraId="1D9A46D5" w14:textId="77777777">
        <w:trPr>
          <w:cantSplit/>
          <w:jc w:val="center"/>
        </w:trPr>
        <w:tc>
          <w:tcPr>
            <w:tcW w:w="5102" w:type="dxa"/>
            <w:shd w:val="clear" w:color="auto" w:fill="F2F2F2"/>
          </w:tcPr>
          <w:p w14:paraId="548C31BF" w14:textId="77777777" w:rsidR="00EC0499" w:rsidRDefault="00000000">
            <w:pPr>
              <w:keepNext/>
            </w:pPr>
            <w:r>
              <w:rPr>
                <w:b/>
                <w:sz w:val="15"/>
              </w:rPr>
              <w:t>Baseline condition you compare against</w:t>
            </w:r>
          </w:p>
        </w:tc>
        <w:tc>
          <w:tcPr>
            <w:tcW w:w="5102" w:type="dxa"/>
          </w:tcPr>
          <w:p w14:paraId="704694B4" w14:textId="77777777" w:rsidR="00EC0499" w:rsidRDefault="00000000">
            <w:pPr>
              <w:keepNext/>
            </w:pPr>
            <w:sdt>
              <w:sdtPr>
                <w:rPr>
                  <w:sz w:val="15"/>
                  <w:szCs w:val="15"/>
                </w:rPr>
                <w:alias w:val="M01.S4.baseline_condition"/>
                <w:tag w:val="M01.S4.baseline_condition"/>
                <w:id w:val="1220669202"/>
                <w:text/>
              </w:sdtPr>
              <w:sdtContent>
                <w:r>
                  <w:rPr>
                    <w:sz w:val="15"/>
                    <w:szCs w:val="15"/>
                  </w:rPr>
                  <w:t>dwa-1.0 (handoff controller) on identical seeded scenarios (corrected generator, crowd model 1.1). Protocol t-test against the modelled manual courier is also reported.</w:t>
                </w:r>
              </w:sdtContent>
            </w:sdt>
          </w:p>
        </w:tc>
      </w:tr>
      <w:tr w:rsidR="00EC0499" w14:paraId="7DEAF279" w14:textId="77777777">
        <w:trPr>
          <w:cantSplit/>
          <w:jc w:val="center"/>
        </w:trPr>
        <w:tc>
          <w:tcPr>
            <w:tcW w:w="5102" w:type="dxa"/>
            <w:shd w:val="clear" w:color="auto" w:fill="F2F2F2"/>
          </w:tcPr>
          <w:p w14:paraId="1368ADF2" w14:textId="77777777" w:rsidR="00EC0499" w:rsidRDefault="00000000">
            <w:pPr>
              <w:keepNext/>
            </w:pPr>
            <w:r>
              <w:rPr>
                <w:b/>
                <w:sz w:val="15"/>
              </w:rPr>
              <w:t>Monte Carlo runs per condition (N)</w:t>
            </w:r>
          </w:p>
        </w:tc>
        <w:tc>
          <w:tcPr>
            <w:tcW w:w="5102" w:type="dxa"/>
          </w:tcPr>
          <w:p w14:paraId="61B058A9" w14:textId="77777777" w:rsidR="00EC0499" w:rsidRDefault="00000000">
            <w:pPr>
              <w:keepNext/>
            </w:pPr>
            <w:sdt>
              <w:sdtPr>
                <w:rPr>
                  <w:sz w:val="15"/>
                  <w:szCs w:val="15"/>
                </w:rPr>
                <w:alias w:val="M01.S4.n_runs"/>
                <w:tag w:val="M01.S4.n_runs"/>
                <w:id w:val="1953547734"/>
                <w:text/>
              </w:sdtPr>
              <w:sdtContent>
                <w:r>
                  <w:rPr>
                    <w:sz w:val="15"/>
                    <w:szCs w:val="15"/>
                  </w:rPr>
                  <w:t xml:space="preserve">N = 60 per condition: 3 layouts (Clear, Static, Dynamic) x 2 controllers = 360 runs, seeds 100-159; </w:t>
                </w:r>
                <w:proofErr w:type="gramStart"/>
                <w:r>
                  <w:rPr>
                    <w:sz w:val="15"/>
                    <w:szCs w:val="15"/>
                  </w:rPr>
                  <w:t>plus</w:t>
                </w:r>
                <w:proofErr w:type="gramEnd"/>
                <w:r>
                  <w:rPr>
                    <w:sz w:val="15"/>
                    <w:szCs w:val="15"/>
                  </w:rPr>
                  <w:t xml:space="preserve"> a 600-run validation matrix (results/validation)</w:t>
                </w:r>
              </w:sdtContent>
            </w:sdt>
          </w:p>
        </w:tc>
      </w:tr>
      <w:tr w:rsidR="00EC0499" w14:paraId="30062F69" w14:textId="77777777">
        <w:trPr>
          <w:cantSplit/>
          <w:jc w:val="center"/>
        </w:trPr>
        <w:tc>
          <w:tcPr>
            <w:tcW w:w="5102" w:type="dxa"/>
            <w:shd w:val="clear" w:color="auto" w:fill="F2F2F2"/>
          </w:tcPr>
          <w:p w14:paraId="4A3DC1D1" w14:textId="77777777" w:rsidR="00EC0499" w:rsidRDefault="00000000">
            <w:pPr>
              <w:keepNext/>
            </w:pPr>
            <w:r>
              <w:rPr>
                <w:b/>
                <w:sz w:val="15"/>
              </w:rPr>
              <w:t>Randomised parameters and their distributions</w:t>
            </w:r>
          </w:p>
        </w:tc>
        <w:tc>
          <w:tcPr>
            <w:tcW w:w="5102" w:type="dxa"/>
          </w:tcPr>
          <w:p w14:paraId="0A46C0FE" w14:textId="77777777" w:rsidR="00EC0499" w:rsidRDefault="00000000">
            <w:pPr>
              <w:keepNext/>
            </w:pPr>
            <w:sdt>
              <w:sdtPr>
                <w:rPr>
                  <w:sz w:val="15"/>
                  <w:szCs w:val="15"/>
                </w:rPr>
                <w:alias w:val="M01.S4.randomised"/>
                <w:tag w:val="M01.S4.randomised"/>
                <w:id w:val="1275656455"/>
                <w:text/>
              </w:sdtPr>
              <w:sdtContent>
                <w:r>
                  <w:rPr>
                    <w:sz w:val="15"/>
                    <w:szCs w:val="15"/>
                  </w:rPr>
                  <w:t xml:space="preserve">floor mu ~ </w:t>
                </w:r>
                <w:proofErr w:type="gramStart"/>
                <w:r>
                  <w:rPr>
                    <w:sz w:val="15"/>
                    <w:szCs w:val="15"/>
                  </w:rPr>
                  <w:t>U(</w:t>
                </w:r>
                <w:proofErr w:type="gramEnd"/>
                <w:r>
                  <w:rPr>
                    <w:sz w:val="15"/>
                    <w:szCs w:val="15"/>
                  </w:rPr>
                  <w:t xml:space="preserve">0.55, 0.85); medicine mass ~ </w:t>
                </w:r>
                <w:proofErr w:type="gramStart"/>
                <w:r>
                  <w:rPr>
                    <w:sz w:val="15"/>
                    <w:szCs w:val="15"/>
                  </w:rPr>
                  <w:t>U(</w:t>
                </w:r>
                <w:proofErr w:type="gramEnd"/>
                <w:r>
                  <w:rPr>
                    <w:sz w:val="15"/>
                    <w:szCs w:val="15"/>
                  </w:rPr>
                  <w:t xml:space="preserve">0.10, 0.50) kg; extra parked items </w:t>
                </w:r>
                <w:proofErr w:type="gramStart"/>
                <w:r>
                  <w:rPr>
                    <w:sz w:val="15"/>
                    <w:szCs w:val="15"/>
                  </w:rPr>
                  <w:t>U{0..</w:t>
                </w:r>
                <w:proofErr w:type="gramEnd"/>
                <w:r>
                  <w:rPr>
                    <w:sz w:val="15"/>
                    <w:szCs w:val="15"/>
                  </w:rPr>
                  <w:t xml:space="preserve">3}, x ~ </w:t>
                </w:r>
                <w:proofErr w:type="gramStart"/>
                <w:r>
                  <w:rPr>
                    <w:sz w:val="15"/>
                    <w:szCs w:val="15"/>
                  </w:rPr>
                  <w:t>U(</w:t>
                </w:r>
                <w:proofErr w:type="gramEnd"/>
                <w:r>
                  <w:rPr>
                    <w:sz w:val="15"/>
                    <w:szCs w:val="15"/>
                  </w:rPr>
                  <w:t xml:space="preserve">-3.5, 4.5) m; pedestrians (dynamic) K ~ </w:t>
                </w:r>
                <w:proofErr w:type="gramStart"/>
                <w:r>
                  <w:rPr>
                    <w:sz w:val="15"/>
                    <w:szCs w:val="15"/>
                  </w:rPr>
                  <w:t>U{3..</w:t>
                </w:r>
                <w:proofErr w:type="gramEnd"/>
                <w:r>
                  <w:rPr>
                    <w:sz w:val="15"/>
                    <w:szCs w:val="15"/>
                  </w:rPr>
                  <w:t xml:space="preserve">8}, speed </w:t>
                </w:r>
                <w:proofErr w:type="gramStart"/>
                <w:r>
                  <w:rPr>
                    <w:sz w:val="15"/>
                    <w:szCs w:val="15"/>
                  </w:rPr>
                  <w:t>N(</w:t>
                </w:r>
                <w:proofErr w:type="gramEnd"/>
                <w:r>
                  <w:rPr>
                    <w:sz w:val="15"/>
                    <w:szCs w:val="15"/>
                  </w:rPr>
                  <w:t xml:space="preserve">1.10, 0.25^2) clipped [0.6, 1.8] m/s, x ~ </w:t>
                </w:r>
                <w:proofErr w:type="gramStart"/>
                <w:r>
                  <w:rPr>
                    <w:sz w:val="15"/>
                    <w:szCs w:val="15"/>
                  </w:rPr>
                  <w:t>U(</w:t>
                </w:r>
                <w:proofErr w:type="gramEnd"/>
                <w:r>
                  <w:rPr>
                    <w:sz w:val="15"/>
                    <w:szCs w:val="15"/>
                  </w:rPr>
                  <w:t xml:space="preserve">-10, 10), y ~ </w:t>
                </w:r>
                <w:proofErr w:type="gramStart"/>
                <w:r>
                  <w:rPr>
                    <w:sz w:val="15"/>
                    <w:szCs w:val="15"/>
                  </w:rPr>
                  <w:t>U(</w:t>
                </w:r>
                <w:proofErr w:type="gramEnd"/>
                <w:r>
                  <w:rPr>
                    <w:sz w:val="15"/>
                    <w:szCs w:val="15"/>
                  </w:rPr>
                  <w:t xml:space="preserve">-0.8, 0.8) m, direction +/-1; lidar noise </w:t>
                </w:r>
                <w:proofErr w:type="gramStart"/>
                <w:r>
                  <w:rPr>
                    <w:sz w:val="15"/>
                    <w:szCs w:val="15"/>
                  </w:rPr>
                  <w:t>N(</w:t>
                </w:r>
                <w:proofErr w:type="gramEnd"/>
                <w:r>
                  <w:rPr>
                    <w:sz w:val="15"/>
                    <w:szCs w:val="15"/>
                  </w:rPr>
                  <w:t>0, 0.01^2) m</w:t>
                </w:r>
              </w:sdtContent>
            </w:sdt>
          </w:p>
        </w:tc>
      </w:tr>
      <w:tr w:rsidR="00EC0499" w14:paraId="67E2639E" w14:textId="77777777">
        <w:trPr>
          <w:cantSplit/>
          <w:jc w:val="center"/>
        </w:trPr>
        <w:tc>
          <w:tcPr>
            <w:tcW w:w="5102" w:type="dxa"/>
            <w:shd w:val="clear" w:color="auto" w:fill="F2F2F2"/>
          </w:tcPr>
          <w:p w14:paraId="2AED8816" w14:textId="77777777" w:rsidR="00EC0499" w:rsidRDefault="00000000">
            <w:pPr>
              <w:keepNext/>
            </w:pPr>
            <w:r>
              <w:rPr>
                <w:b/>
                <w:sz w:val="15"/>
              </w:rPr>
              <w:t>Logging rate actually achieved (Hz)</w:t>
            </w:r>
          </w:p>
        </w:tc>
        <w:tc>
          <w:tcPr>
            <w:tcW w:w="5102" w:type="dxa"/>
          </w:tcPr>
          <w:p w14:paraId="4A9A4BD9" w14:textId="77777777" w:rsidR="00EC0499" w:rsidRDefault="00000000">
            <w:pPr>
              <w:keepNext/>
            </w:pPr>
            <w:sdt>
              <w:sdtPr>
                <w:rPr>
                  <w:sz w:val="15"/>
                  <w:szCs w:val="15"/>
                </w:rPr>
                <w:alias w:val="M01.S4.log_rate_hz"/>
                <w:tag w:val="M01.S4.log_rate_hz"/>
                <w:id w:val="221519631"/>
                <w:text/>
              </w:sdtPr>
              <w:sdtContent>
                <w:r>
                  <w:rPr>
                    <w:sz w:val="15"/>
                    <w:szCs w:val="15"/>
                  </w:rPr>
                  <w:t>500.0 Hz (median; minimum 500.0 Hz): every mj_step at 0.002 s, logged from MuJoCo state</w:t>
                </w:r>
              </w:sdtContent>
            </w:sdt>
          </w:p>
        </w:tc>
      </w:tr>
      <w:tr w:rsidR="00EC0499" w14:paraId="7D3D4285" w14:textId="77777777">
        <w:trPr>
          <w:cantSplit/>
          <w:jc w:val="center"/>
        </w:trPr>
        <w:tc>
          <w:tcPr>
            <w:tcW w:w="5102" w:type="dxa"/>
            <w:shd w:val="clear" w:color="auto" w:fill="F2F2F2"/>
          </w:tcPr>
          <w:p w14:paraId="361EAE36" w14:textId="77777777" w:rsidR="00EC0499" w:rsidRDefault="00000000">
            <w:pPr>
              <w:keepNext/>
            </w:pPr>
            <w:r>
              <w:rPr>
                <w:b/>
                <w:sz w:val="15"/>
              </w:rPr>
              <w:t>Random seeds recorded for every run</w:t>
            </w:r>
          </w:p>
        </w:tc>
        <w:tc>
          <w:tcPr>
            <w:tcW w:w="5102" w:type="dxa"/>
          </w:tcPr>
          <w:p w14:paraId="65F0DFC2" w14:textId="77777777" w:rsidR="00EC0499" w:rsidRDefault="00000000">
            <w:pPr>
              <w:keepNext/>
            </w:pPr>
            <w:sdt>
              <w:sdtPr>
                <w:rPr>
                  <w:sz w:val="15"/>
                  <w:szCs w:val="15"/>
                </w:rPr>
                <w:alias w:val="M01.S4.seeds_recorded"/>
                <w:tag w:val="M01.S4.seeds_recorded"/>
                <w:id w:val="749111194"/>
                <w:dropDownList>
                  <w:listItem w:displayText="Select ▾" w:value=""/>
                  <w:listItem w:displayText="Yes" w:value="Yes"/>
                  <w:listItem w:displayText="No" w:value="No"/>
                </w:dropDownList>
              </w:sdtPr>
              <w:sdtContent>
                <w:r>
                  <w:rPr>
                    <w:sz w:val="15"/>
                    <w:szCs w:val="15"/>
                  </w:rPr>
                  <w:t>Yes</w:t>
                </w:r>
              </w:sdtContent>
            </w:sdt>
          </w:p>
        </w:tc>
      </w:tr>
      <w:tr w:rsidR="00EC0499" w14:paraId="58561E3B" w14:textId="77777777">
        <w:trPr>
          <w:cantSplit/>
          <w:jc w:val="center"/>
        </w:trPr>
        <w:tc>
          <w:tcPr>
            <w:tcW w:w="5102" w:type="dxa"/>
            <w:shd w:val="clear" w:color="auto" w:fill="F2F2F2"/>
          </w:tcPr>
          <w:p w14:paraId="39B0824B" w14:textId="77777777" w:rsidR="00EC0499" w:rsidRDefault="00000000">
            <w:r>
              <w:rPr>
                <w:b/>
                <w:sz w:val="15"/>
              </w:rPr>
              <w:t>Real-trials CSV path(s) in the repo</w:t>
            </w:r>
          </w:p>
        </w:tc>
        <w:tc>
          <w:tcPr>
            <w:tcW w:w="5102" w:type="dxa"/>
          </w:tcPr>
          <w:p w14:paraId="0CE71654" w14:textId="77777777" w:rsidR="00EC0499" w:rsidRDefault="00000000">
            <w:sdt>
              <w:sdtPr>
                <w:rPr>
                  <w:sz w:val="15"/>
                  <w:szCs w:val="15"/>
                </w:rPr>
                <w:alias w:val="M01.S4.real_csv_path"/>
                <w:tag w:val="M01.S4.real_csv_path"/>
                <w:id w:val="233423474"/>
                <w:text/>
              </w:sdtPr>
              <w:sdtContent>
                <w:r>
                  <w:rPr>
                    <w:sz w:val="15"/>
                    <w:szCs w:val="15"/>
                  </w:rPr>
                  <w:t>Group_01_Khushal_Priyal_Ishita_Sowmya/analytics/icu_medicine_delivery_real_trials.csv (experiment = dossier_eval)</w:t>
                </w:r>
              </w:sdtContent>
            </w:sdt>
          </w:p>
        </w:tc>
      </w:tr>
    </w:tbl>
    <w:p w14:paraId="4B99056E" w14:textId="77777777" w:rsidR="00EC0499" w:rsidRDefault="00EC0499">
      <w:pPr>
        <w:spacing w:after="40"/>
      </w:pPr>
    </w:p>
    <w:tbl>
      <w:tblPr>
        <w:tblStyle w:val="TableGrid"/>
        <w:tblW w:w="0" w:type="auto"/>
        <w:jc w:val="center"/>
        <w:tblLayout w:type="fixed"/>
        <w:tblLook w:val="04A0" w:firstRow="1" w:lastRow="0" w:firstColumn="1" w:lastColumn="0" w:noHBand="0" w:noVBand="1"/>
      </w:tblPr>
      <w:tblGrid>
        <w:gridCol w:w="2041"/>
        <w:gridCol w:w="1020"/>
        <w:gridCol w:w="1757"/>
        <w:gridCol w:w="1757"/>
        <w:gridCol w:w="1757"/>
        <w:gridCol w:w="1871"/>
      </w:tblGrid>
      <w:tr w:rsidR="00EC0499" w14:paraId="00853F30" w14:textId="77777777">
        <w:trPr>
          <w:cantSplit/>
          <w:jc w:val="center"/>
        </w:trPr>
        <w:tc>
          <w:tcPr>
            <w:tcW w:w="2041" w:type="dxa"/>
            <w:shd w:val="clear" w:color="auto" w:fill="D9D9D9"/>
          </w:tcPr>
          <w:p w14:paraId="15A32DE9" w14:textId="77777777" w:rsidR="00EC0499" w:rsidRDefault="00000000">
            <w:pPr>
              <w:keepNext/>
            </w:pPr>
            <w:r>
              <w:rPr>
                <w:b/>
                <w:sz w:val="14"/>
              </w:rPr>
              <w:t>Measure</w:t>
            </w:r>
          </w:p>
        </w:tc>
        <w:tc>
          <w:tcPr>
            <w:tcW w:w="1020" w:type="dxa"/>
            <w:shd w:val="clear" w:color="auto" w:fill="D9D9D9"/>
          </w:tcPr>
          <w:p w14:paraId="350C21BE" w14:textId="77777777" w:rsidR="00EC0499" w:rsidRDefault="00000000">
            <w:pPr>
              <w:keepNext/>
            </w:pPr>
            <w:r>
              <w:rPr>
                <w:b/>
                <w:sz w:val="14"/>
              </w:rPr>
              <w:t>N</w:t>
            </w:r>
          </w:p>
        </w:tc>
        <w:tc>
          <w:tcPr>
            <w:tcW w:w="1757" w:type="dxa"/>
            <w:shd w:val="clear" w:color="auto" w:fill="D9D9D9"/>
          </w:tcPr>
          <w:p w14:paraId="0201189B" w14:textId="77777777" w:rsidR="00EC0499" w:rsidRDefault="00000000">
            <w:pPr>
              <w:keepNext/>
            </w:pPr>
            <w:r>
              <w:rPr>
                <w:b/>
                <w:sz w:val="14"/>
              </w:rPr>
              <w:t>Baseline mean ± SD</w:t>
            </w:r>
          </w:p>
        </w:tc>
        <w:tc>
          <w:tcPr>
            <w:tcW w:w="1757" w:type="dxa"/>
            <w:shd w:val="clear" w:color="auto" w:fill="D9D9D9"/>
          </w:tcPr>
          <w:p w14:paraId="5B88BEE9" w14:textId="77777777" w:rsidR="00EC0499" w:rsidRDefault="00000000">
            <w:pPr>
              <w:keepNext/>
            </w:pPr>
            <w:r>
              <w:rPr>
                <w:b/>
                <w:sz w:val="14"/>
              </w:rPr>
              <w:t>Proposed mean ± SD</w:t>
            </w:r>
          </w:p>
        </w:tc>
        <w:tc>
          <w:tcPr>
            <w:tcW w:w="1757" w:type="dxa"/>
            <w:shd w:val="clear" w:color="auto" w:fill="D9D9D9"/>
          </w:tcPr>
          <w:p w14:paraId="0FFE63E3" w14:textId="77777777" w:rsidR="00EC0499" w:rsidRDefault="00000000">
            <w:pPr>
              <w:keepNext/>
            </w:pPr>
            <w:r>
              <w:rPr>
                <w:b/>
                <w:sz w:val="14"/>
              </w:rPr>
              <w:t>Unit</w:t>
            </w:r>
          </w:p>
        </w:tc>
        <w:tc>
          <w:tcPr>
            <w:tcW w:w="1871" w:type="dxa"/>
            <w:shd w:val="clear" w:color="auto" w:fill="D9D9D9"/>
          </w:tcPr>
          <w:p w14:paraId="0595341E" w14:textId="77777777" w:rsidR="00EC0499" w:rsidRDefault="00000000">
            <w:pPr>
              <w:keepNext/>
            </w:pPr>
            <w:r>
              <w:rPr>
                <w:b/>
                <w:sz w:val="14"/>
              </w:rPr>
              <w:t>Better? (direction)</w:t>
            </w:r>
          </w:p>
        </w:tc>
      </w:tr>
      <w:tr w:rsidR="00EC0499" w14:paraId="45BC5D6D" w14:textId="77777777">
        <w:trPr>
          <w:cantSplit/>
          <w:jc w:val="center"/>
        </w:trPr>
        <w:tc>
          <w:tcPr>
            <w:tcW w:w="2041" w:type="dxa"/>
          </w:tcPr>
          <w:p w14:paraId="3586A8B0" w14:textId="77777777" w:rsidR="00EC0499" w:rsidRDefault="00000000">
            <w:pPr>
              <w:keepNext/>
            </w:pPr>
            <w:r>
              <w:rPr>
                <w:sz w:val="14"/>
              </w:rPr>
              <w:t>Tracking RMSE</w:t>
            </w:r>
          </w:p>
        </w:tc>
        <w:tc>
          <w:tcPr>
            <w:tcW w:w="1020" w:type="dxa"/>
          </w:tcPr>
          <w:p w14:paraId="140051C2" w14:textId="77777777" w:rsidR="00EC0499" w:rsidRDefault="00000000">
            <w:pPr>
              <w:keepNext/>
            </w:pPr>
            <w:sdt>
              <w:sdtPr>
                <w:rPr>
                  <w:sz w:val="15"/>
                  <w:szCs w:val="15"/>
                </w:rPr>
                <w:alias w:val="M01.S4.rmse.n"/>
                <w:tag w:val="M01.S4.rmse.n"/>
                <w:id w:val="1784846924"/>
                <w:text/>
              </w:sdtPr>
              <w:sdtContent>
                <w:r>
                  <w:rPr>
                    <w:sz w:val="15"/>
                    <w:szCs w:val="15"/>
                  </w:rPr>
                  <w:t>180 / 180</w:t>
                </w:r>
              </w:sdtContent>
            </w:sdt>
          </w:p>
        </w:tc>
        <w:tc>
          <w:tcPr>
            <w:tcW w:w="1757" w:type="dxa"/>
          </w:tcPr>
          <w:p w14:paraId="37A460CC" w14:textId="77777777" w:rsidR="00EC0499" w:rsidRDefault="00000000">
            <w:pPr>
              <w:keepNext/>
            </w:pPr>
            <w:sdt>
              <w:sdtPr>
                <w:rPr>
                  <w:sz w:val="15"/>
                  <w:szCs w:val="15"/>
                </w:rPr>
                <w:alias w:val="M01.S4.rmse.baseline"/>
                <w:tag w:val="M01.S4.rmse.baseline"/>
                <w:id w:val="943513698"/>
                <w:text/>
              </w:sdtPr>
              <w:sdtContent>
                <w:r>
                  <w:rPr>
                    <w:sz w:val="15"/>
                    <w:szCs w:val="15"/>
                  </w:rPr>
                  <w:t>0.1649 ± 0.149</w:t>
                </w:r>
              </w:sdtContent>
            </w:sdt>
          </w:p>
        </w:tc>
        <w:tc>
          <w:tcPr>
            <w:tcW w:w="1757" w:type="dxa"/>
          </w:tcPr>
          <w:p w14:paraId="4428CFBC" w14:textId="77777777" w:rsidR="00EC0499" w:rsidRDefault="00000000">
            <w:pPr>
              <w:keepNext/>
            </w:pPr>
            <w:sdt>
              <w:sdtPr>
                <w:rPr>
                  <w:sz w:val="15"/>
                  <w:szCs w:val="15"/>
                </w:rPr>
                <w:alias w:val="M01.S4.rmse.proposed"/>
                <w:tag w:val="M01.S4.rmse.proposed"/>
                <w:id w:val="2004512969"/>
                <w:text/>
              </w:sdtPr>
              <w:sdtContent>
                <w:r>
                  <w:rPr>
                    <w:sz w:val="15"/>
                    <w:szCs w:val="15"/>
                  </w:rPr>
                  <w:t>0.1669 ± 0.15</w:t>
                </w:r>
              </w:sdtContent>
            </w:sdt>
          </w:p>
        </w:tc>
        <w:tc>
          <w:tcPr>
            <w:tcW w:w="1757" w:type="dxa"/>
          </w:tcPr>
          <w:p w14:paraId="7C47E027" w14:textId="77777777" w:rsidR="00EC0499" w:rsidRDefault="00000000">
            <w:pPr>
              <w:keepNext/>
            </w:pPr>
            <w:sdt>
              <w:sdtPr>
                <w:rPr>
                  <w:sz w:val="15"/>
                  <w:szCs w:val="15"/>
                </w:rPr>
                <w:alias w:val="M01.S4.rmse.unit"/>
                <w:tag w:val="M01.S4.rmse.unit"/>
                <w:id w:val="305088102"/>
                <w:text/>
              </w:sdtPr>
              <w:sdtContent>
                <w:r>
                  <w:rPr>
                    <w:sz w:val="15"/>
                    <w:szCs w:val="15"/>
                  </w:rPr>
                  <w:t>m</w:t>
                </w:r>
              </w:sdtContent>
            </w:sdt>
          </w:p>
        </w:tc>
        <w:tc>
          <w:tcPr>
            <w:tcW w:w="1871" w:type="dxa"/>
          </w:tcPr>
          <w:p w14:paraId="358EEF68" w14:textId="77777777" w:rsidR="00EC0499" w:rsidRDefault="00000000">
            <w:pPr>
              <w:keepNext/>
            </w:pPr>
            <w:sdt>
              <w:sdtPr>
                <w:rPr>
                  <w:sz w:val="14"/>
                  <w:szCs w:val="14"/>
                </w:rPr>
                <w:alias w:val="M01.S4.rmse.better"/>
                <w:tag w:val="M01.S4.rmse.better"/>
                <w:id w:val="2058636025"/>
                <w:dropDownList>
                  <w:listItem w:displayText="Select ▾" w:value=""/>
                  <w:listItem w:displayText="Lower is better" w:value="Lower is better"/>
                  <w:listItem w:displayText="Higher is better" w:value="Higher is better"/>
                </w:dropDownList>
              </w:sdtPr>
              <w:sdtContent>
                <w:r>
                  <w:rPr>
                    <w:sz w:val="14"/>
                    <w:szCs w:val="14"/>
                  </w:rPr>
                  <w:t>Lower is better</w:t>
                </w:r>
              </w:sdtContent>
            </w:sdt>
          </w:p>
        </w:tc>
      </w:tr>
      <w:tr w:rsidR="00EC0499" w14:paraId="1DE4386C" w14:textId="77777777">
        <w:trPr>
          <w:cantSplit/>
          <w:jc w:val="center"/>
        </w:trPr>
        <w:tc>
          <w:tcPr>
            <w:tcW w:w="2041" w:type="dxa"/>
          </w:tcPr>
          <w:p w14:paraId="4CD0B3F2" w14:textId="77777777" w:rsidR="00EC0499" w:rsidRDefault="00000000">
            <w:pPr>
              <w:keepNext/>
            </w:pPr>
            <w:r>
              <w:rPr>
                <w:sz w:val="14"/>
              </w:rPr>
              <w:t>Control effort ∫τ² dt</w:t>
            </w:r>
          </w:p>
        </w:tc>
        <w:tc>
          <w:tcPr>
            <w:tcW w:w="1020" w:type="dxa"/>
          </w:tcPr>
          <w:p w14:paraId="04DF64AC" w14:textId="77777777" w:rsidR="00EC0499" w:rsidRDefault="00000000">
            <w:pPr>
              <w:keepNext/>
            </w:pPr>
            <w:sdt>
              <w:sdtPr>
                <w:rPr>
                  <w:sz w:val="15"/>
                  <w:szCs w:val="15"/>
                </w:rPr>
                <w:alias w:val="M01.S4.effort.n"/>
                <w:tag w:val="M01.S4.effort.n"/>
                <w:id w:val="2008407719"/>
                <w:text/>
              </w:sdtPr>
              <w:sdtContent>
                <w:r>
                  <w:rPr>
                    <w:sz w:val="15"/>
                    <w:szCs w:val="15"/>
                  </w:rPr>
                  <w:t>180 / 180</w:t>
                </w:r>
              </w:sdtContent>
            </w:sdt>
          </w:p>
        </w:tc>
        <w:tc>
          <w:tcPr>
            <w:tcW w:w="1757" w:type="dxa"/>
          </w:tcPr>
          <w:p w14:paraId="75D30348" w14:textId="77777777" w:rsidR="00EC0499" w:rsidRDefault="00000000">
            <w:pPr>
              <w:keepNext/>
            </w:pPr>
            <w:sdt>
              <w:sdtPr>
                <w:rPr>
                  <w:sz w:val="15"/>
                  <w:szCs w:val="15"/>
                </w:rPr>
                <w:alias w:val="M01.S4.effort.baseline"/>
                <w:tag w:val="M01.S4.effort.baseline"/>
                <w:id w:val="800778859"/>
                <w:text/>
              </w:sdtPr>
              <w:sdtContent>
                <w:r>
                  <w:rPr>
                    <w:sz w:val="15"/>
                    <w:szCs w:val="15"/>
                  </w:rPr>
                  <w:t>13.32 ± 6.87</w:t>
                </w:r>
              </w:sdtContent>
            </w:sdt>
          </w:p>
        </w:tc>
        <w:tc>
          <w:tcPr>
            <w:tcW w:w="1757" w:type="dxa"/>
          </w:tcPr>
          <w:p w14:paraId="3D4E208C" w14:textId="77777777" w:rsidR="00EC0499" w:rsidRDefault="00000000">
            <w:pPr>
              <w:keepNext/>
            </w:pPr>
            <w:sdt>
              <w:sdtPr>
                <w:rPr>
                  <w:sz w:val="15"/>
                  <w:szCs w:val="15"/>
                </w:rPr>
                <w:alias w:val="M01.S4.effort.proposed"/>
                <w:tag w:val="M01.S4.effort.proposed"/>
                <w:id w:val="2029012529"/>
                <w:text/>
              </w:sdtPr>
              <w:sdtContent>
                <w:r>
                  <w:rPr>
                    <w:sz w:val="15"/>
                    <w:szCs w:val="15"/>
                  </w:rPr>
                  <w:t>17.4 ± 14.1</w:t>
                </w:r>
              </w:sdtContent>
            </w:sdt>
          </w:p>
        </w:tc>
        <w:tc>
          <w:tcPr>
            <w:tcW w:w="1757" w:type="dxa"/>
          </w:tcPr>
          <w:p w14:paraId="0B0DE772" w14:textId="77777777" w:rsidR="00EC0499" w:rsidRDefault="00000000">
            <w:pPr>
              <w:keepNext/>
            </w:pPr>
            <w:sdt>
              <w:sdtPr>
                <w:rPr>
                  <w:sz w:val="15"/>
                  <w:szCs w:val="15"/>
                </w:rPr>
                <w:alias w:val="M01.S4.effort.unit"/>
                <w:tag w:val="M01.S4.effort.unit"/>
                <w:id w:val="1079161797"/>
                <w:text/>
              </w:sdtPr>
              <w:sdtContent>
                <w:r>
                  <w:rPr>
                    <w:sz w:val="15"/>
                    <w:szCs w:val="15"/>
                  </w:rPr>
                  <w:t>N^2 m^2 s</w:t>
                </w:r>
              </w:sdtContent>
            </w:sdt>
          </w:p>
        </w:tc>
        <w:tc>
          <w:tcPr>
            <w:tcW w:w="1871" w:type="dxa"/>
          </w:tcPr>
          <w:p w14:paraId="434042C4" w14:textId="77777777" w:rsidR="00EC0499" w:rsidRDefault="00000000">
            <w:pPr>
              <w:keepNext/>
            </w:pPr>
            <w:sdt>
              <w:sdtPr>
                <w:rPr>
                  <w:sz w:val="14"/>
                  <w:szCs w:val="14"/>
                </w:rPr>
                <w:alias w:val="M01.S4.effort.better"/>
                <w:tag w:val="M01.S4.effort.better"/>
                <w:id w:val="706136167"/>
                <w:dropDownList>
                  <w:listItem w:displayText="Select ▾" w:value=""/>
                  <w:listItem w:displayText="Lower is better" w:value="Lower is better"/>
                  <w:listItem w:displayText="Higher is better" w:value="Higher is better"/>
                </w:dropDownList>
              </w:sdtPr>
              <w:sdtContent>
                <w:r>
                  <w:rPr>
                    <w:sz w:val="14"/>
                    <w:szCs w:val="14"/>
                  </w:rPr>
                  <w:t>Lower is better</w:t>
                </w:r>
              </w:sdtContent>
            </w:sdt>
          </w:p>
        </w:tc>
      </w:tr>
      <w:tr w:rsidR="00EC0499" w14:paraId="6182BC34" w14:textId="77777777">
        <w:trPr>
          <w:cantSplit/>
          <w:jc w:val="center"/>
        </w:trPr>
        <w:tc>
          <w:tcPr>
            <w:tcW w:w="2041" w:type="dxa"/>
          </w:tcPr>
          <w:p w14:paraId="1DC94A39" w14:textId="77777777" w:rsidR="00EC0499" w:rsidRDefault="00000000">
            <w:sdt>
              <w:sdtPr>
                <w:rPr>
                  <w:sz w:val="15"/>
                  <w:szCs w:val="15"/>
                </w:rPr>
                <w:alias w:val="M01.S4.metric.name"/>
                <w:tag w:val="M01.S4.metric.name"/>
                <w:id w:val="128631094"/>
                <w:text/>
              </w:sdtPr>
              <w:sdtContent>
                <w:r>
                  <w:rPr>
                    <w:sz w:val="15"/>
                    <w:szCs w:val="15"/>
                  </w:rPr>
                  <w:t>Transit latency (delivered runs, all layouts)</w:t>
                </w:r>
              </w:sdtContent>
            </w:sdt>
          </w:p>
        </w:tc>
        <w:tc>
          <w:tcPr>
            <w:tcW w:w="1020" w:type="dxa"/>
          </w:tcPr>
          <w:p w14:paraId="5C0AB8AE" w14:textId="77777777" w:rsidR="00EC0499" w:rsidRDefault="00000000">
            <w:sdt>
              <w:sdtPr>
                <w:rPr>
                  <w:sz w:val="15"/>
                  <w:szCs w:val="15"/>
                </w:rPr>
                <w:alias w:val="M01.S4.metric.n"/>
                <w:tag w:val="M01.S4.metric.n"/>
                <w:id w:val="912298338"/>
                <w:text/>
              </w:sdtPr>
              <w:sdtContent>
                <w:r>
                  <w:rPr>
                    <w:sz w:val="15"/>
                    <w:szCs w:val="15"/>
                  </w:rPr>
                  <w:t>168 / 172 delivered of 180 / 180</w:t>
                </w:r>
              </w:sdtContent>
            </w:sdt>
          </w:p>
        </w:tc>
        <w:tc>
          <w:tcPr>
            <w:tcW w:w="1757" w:type="dxa"/>
          </w:tcPr>
          <w:p w14:paraId="7E21DF98" w14:textId="77777777" w:rsidR="00EC0499" w:rsidRDefault="00000000">
            <w:sdt>
              <w:sdtPr>
                <w:rPr>
                  <w:sz w:val="15"/>
                  <w:szCs w:val="15"/>
                </w:rPr>
                <w:alias w:val="M01.S4.metric.baseline"/>
                <w:tag w:val="M01.S4.metric.baseline"/>
                <w:id w:val="1551322006"/>
                <w:text/>
              </w:sdtPr>
              <w:sdtContent>
                <w:r>
                  <w:rPr>
                    <w:sz w:val="15"/>
                    <w:szCs w:val="15"/>
                  </w:rPr>
                  <w:t>24.5 ± 11</w:t>
                </w:r>
              </w:sdtContent>
            </w:sdt>
          </w:p>
        </w:tc>
        <w:tc>
          <w:tcPr>
            <w:tcW w:w="1757" w:type="dxa"/>
          </w:tcPr>
          <w:p w14:paraId="5919ACA5" w14:textId="77777777" w:rsidR="00EC0499" w:rsidRDefault="00000000">
            <w:sdt>
              <w:sdtPr>
                <w:rPr>
                  <w:sz w:val="15"/>
                  <w:szCs w:val="15"/>
                </w:rPr>
                <w:alias w:val="M01.S4.metric.proposed"/>
                <w:tag w:val="M01.S4.metric.proposed"/>
                <w:id w:val="1012465825"/>
                <w:text/>
              </w:sdtPr>
              <w:sdtContent>
                <w:r>
                  <w:rPr>
                    <w:sz w:val="15"/>
                    <w:szCs w:val="15"/>
                  </w:rPr>
                  <w:t>30.5 ± 19.8</w:t>
                </w:r>
              </w:sdtContent>
            </w:sdt>
          </w:p>
        </w:tc>
        <w:tc>
          <w:tcPr>
            <w:tcW w:w="1757" w:type="dxa"/>
          </w:tcPr>
          <w:p w14:paraId="6AD0A0CF" w14:textId="77777777" w:rsidR="00EC0499" w:rsidRDefault="00000000">
            <w:sdt>
              <w:sdtPr>
                <w:rPr>
                  <w:sz w:val="15"/>
                  <w:szCs w:val="15"/>
                </w:rPr>
                <w:alias w:val="M01.S4.metric.unit"/>
                <w:tag w:val="M01.S4.metric.unit"/>
                <w:id w:val="624094352"/>
                <w:text/>
              </w:sdtPr>
              <w:sdtContent>
                <w:r>
                  <w:rPr>
                    <w:sz w:val="15"/>
                    <w:szCs w:val="15"/>
                  </w:rPr>
                  <w:t>s</w:t>
                </w:r>
              </w:sdtContent>
            </w:sdt>
          </w:p>
        </w:tc>
        <w:tc>
          <w:tcPr>
            <w:tcW w:w="1871" w:type="dxa"/>
          </w:tcPr>
          <w:p w14:paraId="54ED71CE" w14:textId="77777777" w:rsidR="00EC0499" w:rsidRDefault="00000000">
            <w:sdt>
              <w:sdtPr>
                <w:rPr>
                  <w:sz w:val="14"/>
                  <w:szCs w:val="14"/>
                </w:rPr>
                <w:alias w:val="M01.S4.metric.better"/>
                <w:tag w:val="M01.S4.metric.better"/>
                <w:id w:val="1483010082"/>
                <w:dropDownList>
                  <w:listItem w:displayText="Select ▾" w:value=""/>
                  <w:listItem w:displayText="Lower is better" w:value="Lower is better"/>
                  <w:listItem w:displayText="Higher is better" w:value="Higher is better"/>
                </w:dropDownList>
              </w:sdtPr>
              <w:sdtContent>
                <w:r>
                  <w:rPr>
                    <w:sz w:val="14"/>
                    <w:szCs w:val="14"/>
                  </w:rPr>
                  <w:t>Lower is better</w:t>
                </w:r>
              </w:sdtContent>
            </w:sdt>
          </w:p>
        </w:tc>
      </w:tr>
    </w:tbl>
    <w:p w14:paraId="1299C43A" w14:textId="77777777" w:rsidR="00EC0499" w:rsidRDefault="00EC0499">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EC0499" w14:paraId="4A34B95F" w14:textId="77777777">
        <w:trPr>
          <w:cantSplit/>
          <w:jc w:val="center"/>
        </w:trPr>
        <w:tc>
          <w:tcPr>
            <w:tcW w:w="5102" w:type="dxa"/>
            <w:shd w:val="clear" w:color="auto" w:fill="F2F2F2"/>
          </w:tcPr>
          <w:p w14:paraId="5E512FDD" w14:textId="77777777" w:rsidR="00EC0499" w:rsidRDefault="00000000">
            <w:pPr>
              <w:keepNext/>
            </w:pPr>
            <w:r>
              <w:rPr>
                <w:b/>
                <w:sz w:val="15"/>
              </w:rPr>
              <w:t>Test used</w:t>
            </w:r>
          </w:p>
        </w:tc>
        <w:tc>
          <w:tcPr>
            <w:tcW w:w="5102" w:type="dxa"/>
          </w:tcPr>
          <w:p w14:paraId="7858E68E" w14:textId="77777777" w:rsidR="00EC0499" w:rsidRDefault="00000000">
            <w:pPr>
              <w:keepNext/>
            </w:pPr>
            <w:sdt>
              <w:sdtPr>
                <w:rPr>
                  <w:sz w:val="15"/>
                  <w:szCs w:val="15"/>
                </w:rPr>
                <w:alias w:val="M01.S4.test"/>
                <w:tag w:val="M01.S4.test"/>
                <w:id w:val="1182423142"/>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Welch's t-test</w:t>
                </w:r>
              </w:sdtContent>
            </w:sdt>
          </w:p>
        </w:tc>
      </w:tr>
      <w:tr w:rsidR="00EC0499" w14:paraId="517DB30D" w14:textId="77777777">
        <w:trPr>
          <w:cantSplit/>
          <w:jc w:val="center"/>
        </w:trPr>
        <w:tc>
          <w:tcPr>
            <w:tcW w:w="5102" w:type="dxa"/>
            <w:shd w:val="clear" w:color="auto" w:fill="F2F2F2"/>
          </w:tcPr>
          <w:p w14:paraId="3CD81607" w14:textId="77777777" w:rsidR="00EC0499" w:rsidRDefault="00000000">
            <w:pPr>
              <w:keepNext/>
            </w:pPr>
            <w:r>
              <w:rPr>
                <w:b/>
                <w:sz w:val="15"/>
              </w:rPr>
              <w:t>t statistic, degrees of freedom, p-value (primary metric)</w:t>
            </w:r>
          </w:p>
        </w:tc>
        <w:tc>
          <w:tcPr>
            <w:tcW w:w="5102" w:type="dxa"/>
          </w:tcPr>
          <w:p w14:paraId="49E5F69D" w14:textId="77777777" w:rsidR="00EC0499" w:rsidRDefault="00000000">
            <w:pPr>
              <w:keepNext/>
            </w:pPr>
            <w:sdt>
              <w:sdtPr>
                <w:rPr>
                  <w:sz w:val="15"/>
                  <w:szCs w:val="15"/>
                </w:rPr>
                <w:alias w:val="M01.S4.t_df_p"/>
                <w:tag w:val="M01.S4.t_df_p"/>
                <w:id w:val="1989191150"/>
                <w:text/>
              </w:sdtPr>
              <w:sdtContent>
                <w:r>
                  <w:rPr>
                    <w:sz w:val="15"/>
                    <w:szCs w:val="15"/>
                  </w:rPr>
                  <w:t>dwa-1.1 vs dwa-1.0: t = 3.48, df = 268.9, p = 0.00058. Protocol (Student's): AMR vs courier t = 10.99, df = 342, p = 2.9e-24</w:t>
                </w:r>
              </w:sdtContent>
            </w:sdt>
          </w:p>
        </w:tc>
      </w:tr>
      <w:tr w:rsidR="00EC0499" w14:paraId="27F0C2DF" w14:textId="77777777">
        <w:trPr>
          <w:cantSplit/>
          <w:jc w:val="center"/>
        </w:trPr>
        <w:tc>
          <w:tcPr>
            <w:tcW w:w="5102" w:type="dxa"/>
            <w:shd w:val="clear" w:color="auto" w:fill="F2F2F2"/>
          </w:tcPr>
          <w:p w14:paraId="3C3A609D" w14:textId="77777777" w:rsidR="00EC0499" w:rsidRDefault="00000000">
            <w:pPr>
              <w:keepNext/>
            </w:pPr>
            <w:r>
              <w:rPr>
                <w:b/>
                <w:sz w:val="15"/>
              </w:rPr>
              <w:t>Cohen's d (primary metric)</w:t>
            </w:r>
          </w:p>
        </w:tc>
        <w:tc>
          <w:tcPr>
            <w:tcW w:w="5102" w:type="dxa"/>
          </w:tcPr>
          <w:p w14:paraId="19EB3DC4" w14:textId="77777777" w:rsidR="00EC0499" w:rsidRDefault="00000000">
            <w:pPr>
              <w:keepNext/>
            </w:pPr>
            <w:sdt>
              <w:sdtPr>
                <w:rPr>
                  <w:sz w:val="15"/>
                  <w:szCs w:val="15"/>
                </w:rPr>
                <w:alias w:val="M01.S4.cohens_d"/>
                <w:tag w:val="M01.S4.cohens_d"/>
                <w:id w:val="990604602"/>
                <w:text/>
              </w:sdtPr>
              <w:sdtContent>
                <w:r>
                  <w:rPr>
                    <w:sz w:val="15"/>
                    <w:szCs w:val="15"/>
                  </w:rPr>
                  <w:t>d = 0.38 (proposed slower); AMR vs courier d = 1.19</w:t>
                </w:r>
              </w:sdtContent>
            </w:sdt>
          </w:p>
        </w:tc>
      </w:tr>
      <w:tr w:rsidR="00EC0499" w14:paraId="31D26B7B" w14:textId="77777777">
        <w:trPr>
          <w:cantSplit/>
          <w:jc w:val="center"/>
        </w:trPr>
        <w:tc>
          <w:tcPr>
            <w:tcW w:w="5102" w:type="dxa"/>
            <w:shd w:val="clear" w:color="auto" w:fill="F2F2F2"/>
          </w:tcPr>
          <w:p w14:paraId="77FF0A3F" w14:textId="77777777" w:rsidR="00EC0499" w:rsidRDefault="00000000">
            <w:r>
              <w:rPr>
                <w:b/>
                <w:sz w:val="15"/>
              </w:rPr>
              <w:t>95 % confidence interval of the difference</w:t>
            </w:r>
          </w:p>
        </w:tc>
        <w:tc>
          <w:tcPr>
            <w:tcW w:w="5102" w:type="dxa"/>
          </w:tcPr>
          <w:p w14:paraId="306BF244" w14:textId="77777777" w:rsidR="00EC0499" w:rsidRDefault="00000000">
            <w:sdt>
              <w:sdtPr>
                <w:rPr>
                  <w:sz w:val="15"/>
                  <w:szCs w:val="15"/>
                </w:rPr>
                <w:alias w:val="M01.S4.ci95"/>
                <w:tag w:val="M01.S4.ci95"/>
                <w:id w:val="644289945"/>
                <w:text/>
              </w:sdtPr>
              <w:sdtContent>
                <w:r>
                  <w:rPr>
                    <w:sz w:val="15"/>
                    <w:szCs w:val="15"/>
                  </w:rPr>
                  <w:t>[2.6, 9.4] s (proposed - baseline); AMR - courier [14.8, 21.3] s. Collisions 7 -&gt; 0 of 180</w:t>
                </w:r>
              </w:sdtContent>
            </w:sdt>
          </w:p>
        </w:tc>
      </w:tr>
    </w:tbl>
    <w:p w14:paraId="4DDBEF00" w14:textId="77777777" w:rsidR="00EC0499" w:rsidRDefault="00EC0499">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EC0499" w14:paraId="3461D779" w14:textId="77777777">
        <w:trPr>
          <w:cantSplit/>
          <w:trHeight w:val="2608"/>
          <w:jc w:val="center"/>
        </w:trPr>
        <w:tc>
          <w:tcPr>
            <w:tcW w:w="5102" w:type="dxa"/>
            <w:shd w:val="clear" w:color="auto" w:fill="F2F2F2"/>
          </w:tcPr>
          <w:p w14:paraId="3CF2D8B6" w14:textId="77777777" w:rsidR="00EC0499" w:rsidRDefault="00000000">
            <w:pPr>
              <w:jc w:val="center"/>
            </w:pPr>
            <w:r>
              <w:rPr>
                <w:noProof/>
              </w:rPr>
              <w:drawing>
                <wp:inline distT="0" distB="0" distL="0" distR="0" wp14:anchorId="2141E999" wp14:editId="07777777">
                  <wp:extent cx="3017520" cy="1440961"/>
                  <wp:effectExtent l="0" t="0" r="0" b="0"/>
                  <wp:docPr id="9104" name="Picture 9104" descr="Reference vs actual trajectory, seed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fig11_trajectory_reference_vs_actual.png"/>
                          <pic:cNvPicPr/>
                        </pic:nvPicPr>
                        <pic:blipFill>
                          <a:blip r:embed="rId11"/>
                          <a:stretch>
                            <a:fillRect/>
                          </a:stretch>
                        </pic:blipFill>
                        <pic:spPr>
                          <a:xfrm>
                            <a:off x="0" y="0"/>
                            <a:ext cx="3017520" cy="1440961"/>
                          </a:xfrm>
                          <a:prstGeom prst="rect">
                            <a:avLst/>
                          </a:prstGeom>
                        </pic:spPr>
                      </pic:pic>
                    </a:graphicData>
                  </a:graphic>
                </wp:inline>
              </w:drawing>
            </w:r>
          </w:p>
        </w:tc>
        <w:tc>
          <w:tcPr>
            <w:tcW w:w="5102" w:type="dxa"/>
            <w:shd w:val="clear" w:color="auto" w:fill="F2F2F2"/>
          </w:tcPr>
          <w:p w14:paraId="0FB78278" w14:textId="77777777" w:rsidR="00EC0499" w:rsidRDefault="00000000">
            <w:pPr>
              <w:jc w:val="center"/>
            </w:pPr>
            <w:r>
              <w:rPr>
                <w:noProof/>
              </w:rPr>
              <w:drawing>
                <wp:inline distT="0" distB="0" distL="0" distR="0" wp14:anchorId="37E65493" wp14:editId="07777777">
                  <wp:extent cx="3017520" cy="1333456"/>
                  <wp:effectExtent l="0" t="0" r="0" b="0"/>
                  <wp:docPr id="9105" name="Picture 9105" descr="Transit latency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fig12_primary_metric_boxplot.png"/>
                          <pic:cNvPicPr/>
                        </pic:nvPicPr>
                        <pic:blipFill>
                          <a:blip r:embed="rId12"/>
                          <a:stretch>
                            <a:fillRect/>
                          </a:stretch>
                        </pic:blipFill>
                        <pic:spPr>
                          <a:xfrm>
                            <a:off x="0" y="0"/>
                            <a:ext cx="3017520" cy="1333456"/>
                          </a:xfrm>
                          <a:prstGeom prst="rect">
                            <a:avLst/>
                          </a:prstGeom>
                        </pic:spPr>
                      </pic:pic>
                    </a:graphicData>
                  </a:graphic>
                </wp:inline>
              </w:drawing>
            </w:r>
          </w:p>
        </w:tc>
      </w:tr>
    </w:tbl>
    <w:p w14:paraId="1FC39945" w14:textId="77777777" w:rsidR="00EC0499" w:rsidRDefault="00EC0499">
      <w:pPr>
        <w:spacing w:after="40"/>
      </w:pPr>
    </w:p>
    <w:p w14:paraId="10272D2B" w14:textId="77777777" w:rsidR="00EC0499" w:rsidRDefault="00000000">
      <w:pPr>
        <w:keepNext/>
        <w:spacing w:after="20"/>
      </w:pPr>
      <w:r>
        <w:rPr>
          <w:b/>
          <w:sz w:val="16"/>
        </w:rPr>
        <w:t>DATA PROVENANCE DECLARATION (mandatory). Reporting generated target numbers as experimental results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EC0499" w14:paraId="2769AFD5" w14:textId="77777777">
        <w:trPr>
          <w:cantSplit/>
          <w:jc w:val="center"/>
        </w:trPr>
        <w:tc>
          <w:tcPr>
            <w:tcW w:w="7370" w:type="dxa"/>
            <w:shd w:val="clear" w:color="auto" w:fill="F2F2F2"/>
          </w:tcPr>
          <w:p w14:paraId="5EC09989" w14:textId="77777777" w:rsidR="00EC0499" w:rsidRDefault="00000000">
            <w:pPr>
              <w:keepNext/>
            </w:pPr>
            <w:r>
              <w:rPr>
                <w:b/>
                <w:sz w:val="15"/>
              </w:rPr>
              <w:t>Every number in Section 4 comes from MuJoCo runs of OUR controller, logged by our code</w:t>
            </w:r>
          </w:p>
        </w:tc>
        <w:tc>
          <w:tcPr>
            <w:tcW w:w="2835" w:type="dxa"/>
          </w:tcPr>
          <w:p w14:paraId="604D630B" w14:textId="77777777" w:rsidR="00EC0499" w:rsidRDefault="00000000">
            <w:pPr>
              <w:keepNext/>
            </w:pPr>
            <w:sdt>
              <w:sdtPr>
                <w:rPr>
                  <w:sz w:val="15"/>
                  <w:szCs w:val="15"/>
                </w:rPr>
                <w:alias w:val="M01.S4.prov_own_runs"/>
                <w:tag w:val="M01.S4.prov_own_runs"/>
                <w:id w:val="594611909"/>
                <w:dropDownList>
                  <w:listItem w:displayText="Select ▾" w:value=""/>
                  <w:listItem w:displayText="Yes" w:value="Yes"/>
                  <w:listItem w:displayText="No" w:value="No"/>
                </w:dropDownList>
              </w:sdtPr>
              <w:sdtContent>
                <w:r>
                  <w:rPr>
                    <w:sz w:val="15"/>
                    <w:szCs w:val="15"/>
                  </w:rPr>
                  <w:t>Yes</w:t>
                </w:r>
              </w:sdtContent>
            </w:sdt>
          </w:p>
        </w:tc>
      </w:tr>
      <w:tr w:rsidR="00EC0499" w14:paraId="3A7AC356" w14:textId="77777777">
        <w:trPr>
          <w:cantSplit/>
          <w:jc w:val="center"/>
        </w:trPr>
        <w:tc>
          <w:tcPr>
            <w:tcW w:w="7370" w:type="dxa"/>
            <w:shd w:val="clear" w:color="auto" w:fill="F2F2F2"/>
          </w:tcPr>
          <w:p w14:paraId="57B0EA8D" w14:textId="77777777" w:rsidR="00EC0499" w:rsidRDefault="00000000">
            <w:pPr>
              <w:keepNext/>
            </w:pPr>
            <w:r>
              <w:rPr>
                <w:b/>
                <w:sz w:val="15"/>
              </w:rPr>
              <w:t xml:space="preserve">No value comes from SIMULATED_* files, generate_paper_figures.py or any </w:t>
            </w:r>
            <w:proofErr w:type="gramStart"/>
            <w:r>
              <w:rPr>
                <w:b/>
                <w:sz w:val="15"/>
              </w:rPr>
              <w:t>np.random</w:t>
            </w:r>
            <w:proofErr w:type="gramEnd"/>
            <w:r>
              <w:rPr>
                <w:b/>
                <w:sz w:val="15"/>
              </w:rPr>
              <w:t xml:space="preserve"> 'target' data</w:t>
            </w:r>
          </w:p>
        </w:tc>
        <w:tc>
          <w:tcPr>
            <w:tcW w:w="2835" w:type="dxa"/>
          </w:tcPr>
          <w:p w14:paraId="3C1B5E46" w14:textId="77777777" w:rsidR="00EC0499" w:rsidRDefault="00000000">
            <w:pPr>
              <w:keepNext/>
            </w:pPr>
            <w:sdt>
              <w:sdtPr>
                <w:rPr>
                  <w:sz w:val="15"/>
                  <w:szCs w:val="15"/>
                </w:rPr>
                <w:alias w:val="M01.S4.prov_no_simulated"/>
                <w:tag w:val="M01.S4.prov_no_simulated"/>
                <w:id w:val="559324568"/>
                <w:dropDownList>
                  <w:listItem w:displayText="Select ▾" w:value=""/>
                  <w:listItem w:displayText="Yes" w:value="Yes"/>
                  <w:listItem w:displayText="No" w:value="No"/>
                </w:dropDownList>
              </w:sdtPr>
              <w:sdtContent>
                <w:r>
                  <w:rPr>
                    <w:sz w:val="15"/>
                    <w:szCs w:val="15"/>
                  </w:rPr>
                  <w:t>Yes</w:t>
                </w:r>
              </w:sdtContent>
            </w:sdt>
          </w:p>
        </w:tc>
      </w:tr>
      <w:tr w:rsidR="00EC0499" w14:paraId="50664935" w14:textId="77777777">
        <w:trPr>
          <w:cantSplit/>
          <w:jc w:val="center"/>
        </w:trPr>
        <w:tc>
          <w:tcPr>
            <w:tcW w:w="7370" w:type="dxa"/>
            <w:shd w:val="clear" w:color="auto" w:fill="F2F2F2"/>
          </w:tcPr>
          <w:p w14:paraId="55DDDB22" w14:textId="77777777" w:rsidR="00EC0499" w:rsidRDefault="00000000">
            <w:pPr>
              <w:keepNext/>
            </w:pPr>
            <w:r>
              <w:rPr>
                <w:b/>
                <w:sz w:val="15"/>
              </w:rPr>
              <w:t>Our plots re-generate from the *_real_trials.csv files in the repo</w:t>
            </w:r>
          </w:p>
        </w:tc>
        <w:tc>
          <w:tcPr>
            <w:tcW w:w="2835" w:type="dxa"/>
          </w:tcPr>
          <w:p w14:paraId="4482E6A6" w14:textId="77777777" w:rsidR="00EC0499" w:rsidRDefault="00000000">
            <w:pPr>
              <w:keepNext/>
            </w:pPr>
            <w:sdt>
              <w:sdtPr>
                <w:rPr>
                  <w:sz w:val="15"/>
                  <w:szCs w:val="15"/>
                </w:rPr>
                <w:alias w:val="M01.S4.prov_plots_reproducible"/>
                <w:tag w:val="M01.S4.prov_plots_reproducible"/>
                <w:id w:val="130653394"/>
                <w:dropDownList>
                  <w:listItem w:displayText="Select ▾" w:value=""/>
                  <w:listItem w:displayText="Yes" w:value="Yes"/>
                  <w:listItem w:displayText="No" w:value="No"/>
                </w:dropDownList>
              </w:sdtPr>
              <w:sdtContent>
                <w:r>
                  <w:rPr>
                    <w:sz w:val="15"/>
                    <w:szCs w:val="15"/>
                  </w:rPr>
                  <w:t>Yes</w:t>
                </w:r>
              </w:sdtContent>
            </w:sdt>
          </w:p>
        </w:tc>
      </w:tr>
      <w:tr w:rsidR="00EC0499" w14:paraId="65E35A1B" w14:textId="77777777">
        <w:trPr>
          <w:cantSplit/>
          <w:jc w:val="center"/>
        </w:trPr>
        <w:tc>
          <w:tcPr>
            <w:tcW w:w="7370" w:type="dxa"/>
            <w:shd w:val="clear" w:color="auto" w:fill="F2F2F2"/>
          </w:tcPr>
          <w:p w14:paraId="247DADF8" w14:textId="77777777" w:rsidR="00EC0499" w:rsidRDefault="00000000">
            <w:r>
              <w:rPr>
                <w:b/>
                <w:sz w:val="15"/>
              </w:rPr>
              <w:t>Every input in Section 3 has a source or is labelled as an assumption</w:t>
            </w:r>
          </w:p>
        </w:tc>
        <w:tc>
          <w:tcPr>
            <w:tcW w:w="2835" w:type="dxa"/>
          </w:tcPr>
          <w:p w14:paraId="0746FD2F" w14:textId="77777777" w:rsidR="00EC0499" w:rsidRDefault="00000000">
            <w:sdt>
              <w:sdtPr>
                <w:rPr>
                  <w:sz w:val="15"/>
                  <w:szCs w:val="15"/>
                </w:rPr>
                <w:alias w:val="M01.S4.prov_economics_sourced"/>
                <w:tag w:val="M01.S4.prov_economics_sourced"/>
                <w:id w:val="840219669"/>
                <w:dropDownList>
                  <w:listItem w:displayText="Select ▾" w:value=""/>
                  <w:listItem w:displayText="Yes" w:value="Yes"/>
                  <w:listItem w:displayText="No" w:value="No"/>
                </w:dropDownList>
              </w:sdtPr>
              <w:sdtContent>
                <w:r>
                  <w:rPr>
                    <w:sz w:val="15"/>
                    <w:szCs w:val="15"/>
                  </w:rPr>
                  <w:t>Yes</w:t>
                </w:r>
              </w:sdtContent>
            </w:sdt>
          </w:p>
        </w:tc>
      </w:tr>
    </w:tbl>
    <w:p w14:paraId="0562CB0E" w14:textId="77777777" w:rsidR="00EC0499" w:rsidRDefault="00EC0499">
      <w:pPr>
        <w:spacing w:after="40"/>
      </w:pPr>
    </w:p>
    <w:p w14:paraId="38282C5E" w14:textId="77777777" w:rsidR="00EC0499" w:rsidRDefault="00000000">
      <w:pPr>
        <w:keepNext/>
        <w:pBdr>
          <w:bottom w:val="single" w:sz="8" w:space="1" w:color="000000"/>
        </w:pBdr>
        <w:spacing w:before="120" w:after="40"/>
      </w:pPr>
      <w:r>
        <w:rPr>
          <w:b/>
          <w:sz w:val="22"/>
        </w:rPr>
        <w:t>SECTION 5 · LinkedIn Video Showcase, AI Verification Audit &amp; Peer Review</w:t>
      </w:r>
      <w:r>
        <w:rPr>
          <w:i/>
          <w:sz w:val="17"/>
        </w:rPr>
        <w:t xml:space="preserve">    Component 3 · Showcase &amp; Viva (5)</w:t>
      </w:r>
    </w:p>
    <w:tbl>
      <w:tblPr>
        <w:tblStyle w:val="TableGrid"/>
        <w:tblW w:w="0" w:type="auto"/>
        <w:jc w:val="center"/>
        <w:tblLayout w:type="fixed"/>
        <w:tblLook w:val="04A0" w:firstRow="1" w:lastRow="0" w:firstColumn="1" w:lastColumn="0" w:noHBand="0" w:noVBand="1"/>
      </w:tblPr>
      <w:tblGrid>
        <w:gridCol w:w="5102"/>
        <w:gridCol w:w="5102"/>
      </w:tblGrid>
      <w:tr w:rsidR="00EC0499" w14:paraId="3C5336B4" w14:textId="77777777">
        <w:trPr>
          <w:cantSplit/>
          <w:jc w:val="center"/>
        </w:trPr>
        <w:tc>
          <w:tcPr>
            <w:tcW w:w="5102" w:type="dxa"/>
            <w:shd w:val="clear" w:color="auto" w:fill="F2F2F2"/>
          </w:tcPr>
          <w:p w14:paraId="794D535D" w14:textId="77777777" w:rsidR="00EC0499" w:rsidRDefault="00000000">
            <w:pPr>
              <w:keepNext/>
            </w:pPr>
            <w:r>
              <w:rPr>
                <w:b/>
                <w:sz w:val="15"/>
              </w:rPr>
              <w:t>LinkedIn post URL</w:t>
            </w:r>
          </w:p>
        </w:tc>
        <w:tc>
          <w:tcPr>
            <w:tcW w:w="5102" w:type="dxa"/>
          </w:tcPr>
          <w:p w14:paraId="155069BA" w14:textId="77777777" w:rsidR="00EC0499" w:rsidRDefault="00000000">
            <w:pPr>
              <w:keepNext/>
            </w:pPr>
            <w:sdt>
              <w:sdtPr>
                <w:rPr>
                  <w:sz w:val="15"/>
                  <w:szCs w:val="15"/>
                </w:rPr>
                <w:alias w:val="M01.S5.linkedin_url"/>
                <w:tag w:val="M01.S5.linkedin_url"/>
                <w:id w:val="328352166"/>
                <w:text/>
              </w:sdtPr>
              <w:sdtContent>
                <w:r>
                  <w:rPr>
                    <w:sz w:val="15"/>
                    <w:szCs w:val="15"/>
                  </w:rPr>
                  <w:t>type here</w:t>
                </w:r>
              </w:sdtContent>
            </w:sdt>
          </w:p>
        </w:tc>
      </w:tr>
      <w:tr w:rsidR="00EC0499" w14:paraId="27AC2910" w14:textId="77777777">
        <w:trPr>
          <w:cantSplit/>
          <w:jc w:val="center"/>
        </w:trPr>
        <w:tc>
          <w:tcPr>
            <w:tcW w:w="5102" w:type="dxa"/>
            <w:shd w:val="clear" w:color="auto" w:fill="F2F2F2"/>
          </w:tcPr>
          <w:p w14:paraId="26966758" w14:textId="77777777" w:rsidR="00EC0499" w:rsidRDefault="00000000">
            <w:pPr>
              <w:keepNext/>
            </w:pPr>
            <w:r>
              <w:rPr>
                <w:b/>
                <w:sz w:val="15"/>
              </w:rPr>
              <w:t>Video length (</w:t>
            </w:r>
            <w:proofErr w:type="gramStart"/>
            <w:r>
              <w:rPr>
                <w:b/>
                <w:sz w:val="15"/>
              </w:rPr>
              <w:t>mm:ss</w:t>
            </w:r>
            <w:proofErr w:type="gramEnd"/>
            <w:r>
              <w:rPr>
                <w:b/>
                <w:sz w:val="15"/>
              </w:rPr>
              <w:t>)</w:t>
            </w:r>
          </w:p>
        </w:tc>
        <w:tc>
          <w:tcPr>
            <w:tcW w:w="5102" w:type="dxa"/>
          </w:tcPr>
          <w:p w14:paraId="3DBB8854" w14:textId="77777777" w:rsidR="00EC0499" w:rsidRDefault="00000000">
            <w:pPr>
              <w:keepNext/>
            </w:pPr>
            <w:sdt>
              <w:sdtPr>
                <w:rPr>
                  <w:sz w:val="15"/>
                  <w:szCs w:val="15"/>
                </w:rPr>
                <w:alias w:val="M01.S5.video_length"/>
                <w:tag w:val="M01.S5.video_length"/>
                <w:id w:val="250907414"/>
                <w:text/>
              </w:sdtPr>
              <w:sdtContent>
                <w:r>
                  <w:rPr>
                    <w:sz w:val="15"/>
                    <w:szCs w:val="15"/>
                  </w:rPr>
                  <w:t>type here</w:t>
                </w:r>
              </w:sdtContent>
            </w:sdt>
          </w:p>
        </w:tc>
      </w:tr>
      <w:tr w:rsidR="00EC0499" w14:paraId="6AF73190" w14:textId="77777777">
        <w:trPr>
          <w:cantSplit/>
          <w:jc w:val="center"/>
        </w:trPr>
        <w:tc>
          <w:tcPr>
            <w:tcW w:w="5102" w:type="dxa"/>
            <w:shd w:val="clear" w:color="auto" w:fill="F2F2F2"/>
          </w:tcPr>
          <w:p w14:paraId="2CC56DB5" w14:textId="77777777" w:rsidR="00EC0499" w:rsidRDefault="00000000">
            <w:pPr>
              <w:keepNext/>
            </w:pPr>
            <w:r>
              <w:rPr>
                <w:b/>
                <w:sz w:val="15"/>
              </w:rPr>
              <w:t>Video shows the live MuJoCo simulation (not slides)</w:t>
            </w:r>
          </w:p>
        </w:tc>
        <w:tc>
          <w:tcPr>
            <w:tcW w:w="5102" w:type="dxa"/>
          </w:tcPr>
          <w:p w14:paraId="448FF2F5" w14:textId="77777777" w:rsidR="00EC0499" w:rsidRDefault="00000000">
            <w:pPr>
              <w:keepNext/>
            </w:pPr>
            <w:sdt>
              <w:sdtPr>
                <w:rPr>
                  <w:sz w:val="15"/>
                  <w:szCs w:val="15"/>
                </w:rPr>
                <w:alias w:val="M01.S5.live_mujoco"/>
                <w:tag w:val="M01.S5.live_mujoco"/>
                <w:id w:val="1076322660"/>
                <w:dropDownList>
                  <w:listItem w:displayText="Select ▾" w:value=""/>
                  <w:listItem w:displayText="Yes" w:value="Yes"/>
                  <w:listItem w:displayText="No" w:value="No"/>
                </w:dropDownList>
              </w:sdtPr>
              <w:sdtContent>
                <w:r>
                  <w:rPr>
                    <w:sz w:val="15"/>
                    <w:szCs w:val="15"/>
                  </w:rPr>
                  <w:t>Select ▾</w:t>
                </w:r>
              </w:sdtContent>
            </w:sdt>
          </w:p>
        </w:tc>
      </w:tr>
      <w:tr w:rsidR="00EC0499" w14:paraId="647B1B50" w14:textId="77777777">
        <w:trPr>
          <w:cantSplit/>
          <w:jc w:val="center"/>
        </w:trPr>
        <w:tc>
          <w:tcPr>
            <w:tcW w:w="5102" w:type="dxa"/>
            <w:shd w:val="clear" w:color="auto" w:fill="F2F2F2"/>
          </w:tcPr>
          <w:p w14:paraId="6AF6466A" w14:textId="77777777" w:rsidR="00EC0499" w:rsidRDefault="00000000">
            <w:pPr>
              <w:keepNext/>
            </w:pPr>
            <w:r>
              <w:rPr>
                <w:b/>
                <w:sz w:val="15"/>
              </w:rPr>
              <w:t>Video shows our business sensitivity graph</w:t>
            </w:r>
          </w:p>
        </w:tc>
        <w:tc>
          <w:tcPr>
            <w:tcW w:w="5102" w:type="dxa"/>
          </w:tcPr>
          <w:p w14:paraId="37F7B14F" w14:textId="77777777" w:rsidR="00EC0499" w:rsidRDefault="00000000">
            <w:pPr>
              <w:keepNext/>
            </w:pPr>
            <w:sdt>
              <w:sdtPr>
                <w:rPr>
                  <w:sz w:val="15"/>
                  <w:szCs w:val="15"/>
                </w:rPr>
                <w:alias w:val="M01.S5.business_graph"/>
                <w:tag w:val="M01.S5.business_graph"/>
                <w:id w:val="793767145"/>
                <w:dropDownList>
                  <w:listItem w:displayText="Select ▾" w:value=""/>
                  <w:listItem w:displayText="Yes" w:value="Yes"/>
                  <w:listItem w:displayText="No" w:value="No"/>
                </w:dropDownList>
              </w:sdtPr>
              <w:sdtContent>
                <w:r>
                  <w:rPr>
                    <w:sz w:val="15"/>
                    <w:szCs w:val="15"/>
                  </w:rPr>
                  <w:t>Select ▾</w:t>
                </w:r>
              </w:sdtContent>
            </w:sdt>
          </w:p>
        </w:tc>
      </w:tr>
      <w:tr w:rsidR="00EC0499" w14:paraId="0E3CC0AF" w14:textId="77777777">
        <w:trPr>
          <w:cantSplit/>
          <w:jc w:val="center"/>
        </w:trPr>
        <w:tc>
          <w:tcPr>
            <w:tcW w:w="5102" w:type="dxa"/>
            <w:shd w:val="clear" w:color="auto" w:fill="F2F2F2"/>
          </w:tcPr>
          <w:p w14:paraId="4222F9FC" w14:textId="77777777" w:rsidR="00EC0499" w:rsidRDefault="00000000">
            <w:r>
              <w:rPr>
                <w:b/>
                <w:sz w:val="15"/>
              </w:rPr>
              <w:t>Webcam picture-in-picture: every member appears and speaks</w:t>
            </w:r>
          </w:p>
        </w:tc>
        <w:tc>
          <w:tcPr>
            <w:tcW w:w="5102" w:type="dxa"/>
          </w:tcPr>
          <w:p w14:paraId="22025EDF" w14:textId="77777777" w:rsidR="00EC0499" w:rsidRDefault="00000000">
            <w:sdt>
              <w:sdtPr>
                <w:rPr>
                  <w:sz w:val="15"/>
                  <w:szCs w:val="15"/>
                </w:rPr>
                <w:alias w:val="M01.S5.all_members_speak"/>
                <w:tag w:val="M01.S5.all_members_speak"/>
                <w:id w:val="1683164141"/>
                <w:dropDownList>
                  <w:listItem w:displayText="Select ▾" w:value=""/>
                  <w:listItem w:displayText="Yes" w:value="Yes"/>
                  <w:listItem w:displayText="No" w:value="No"/>
                </w:dropDownList>
              </w:sdtPr>
              <w:sdtContent>
                <w:r>
                  <w:rPr>
                    <w:sz w:val="15"/>
                    <w:szCs w:val="15"/>
                  </w:rPr>
                  <w:t>Select ▾</w:t>
                </w:r>
              </w:sdtContent>
            </w:sdt>
          </w:p>
        </w:tc>
      </w:tr>
    </w:tbl>
    <w:p w14:paraId="34CE0A41" w14:textId="77777777" w:rsidR="00EC0499" w:rsidRDefault="00EC0499">
      <w:pPr>
        <w:spacing w:after="40"/>
      </w:pPr>
    </w:p>
    <w:p w14:paraId="59937773" w14:textId="77777777" w:rsidR="00EC0499" w:rsidRDefault="00000000">
      <w:pPr>
        <w:keepNext/>
        <w:spacing w:before="40" w:after="20"/>
      </w:pPr>
      <w:r>
        <w:rPr>
          <w:b/>
        </w:rPr>
        <w:lastRenderedPageBreak/>
        <w:t>5.1 AI Interaction Audit Log: three cases where AI gave wrong robotics or economic data</w:t>
      </w:r>
    </w:p>
    <w:p w14:paraId="40CCB7AF" w14:textId="77777777" w:rsidR="00EC0499" w:rsidRDefault="00000000">
      <w:pPr>
        <w:keepNext/>
        <w:spacing w:after="40"/>
      </w:pPr>
      <w:r>
        <w:rPr>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EC0499" w14:paraId="285B24D5" w14:textId="77777777">
        <w:trPr>
          <w:cantSplit/>
          <w:jc w:val="center"/>
        </w:trPr>
        <w:tc>
          <w:tcPr>
            <w:tcW w:w="680" w:type="dxa"/>
            <w:shd w:val="clear" w:color="auto" w:fill="D9D9D9"/>
          </w:tcPr>
          <w:p w14:paraId="5AFC7B24" w14:textId="77777777" w:rsidR="00EC0499" w:rsidRDefault="00000000">
            <w:pPr>
              <w:keepNext/>
            </w:pPr>
            <w:r>
              <w:rPr>
                <w:b/>
                <w:sz w:val="13"/>
              </w:rPr>
              <w:t>#</w:t>
            </w:r>
          </w:p>
        </w:tc>
        <w:tc>
          <w:tcPr>
            <w:tcW w:w="1191" w:type="dxa"/>
            <w:shd w:val="clear" w:color="auto" w:fill="D9D9D9"/>
          </w:tcPr>
          <w:p w14:paraId="77662A98" w14:textId="77777777" w:rsidR="00EC0499" w:rsidRDefault="00000000">
            <w:pPr>
              <w:keepNext/>
            </w:pPr>
            <w:r>
              <w:rPr>
                <w:b/>
                <w:sz w:val="13"/>
              </w:rPr>
              <w:t>AI tool</w:t>
            </w:r>
          </w:p>
        </w:tc>
        <w:tc>
          <w:tcPr>
            <w:tcW w:w="2381" w:type="dxa"/>
            <w:shd w:val="clear" w:color="auto" w:fill="D9D9D9"/>
          </w:tcPr>
          <w:p w14:paraId="0E0FD0EB" w14:textId="77777777" w:rsidR="00EC0499" w:rsidRDefault="00000000">
            <w:pPr>
              <w:keepNext/>
            </w:pPr>
            <w:r>
              <w:rPr>
                <w:b/>
                <w:sz w:val="13"/>
              </w:rPr>
              <w:t>What we asked &amp; what AI said</w:t>
            </w:r>
          </w:p>
        </w:tc>
        <w:tc>
          <w:tcPr>
            <w:tcW w:w="1474" w:type="dxa"/>
            <w:shd w:val="clear" w:color="auto" w:fill="D9D9D9"/>
          </w:tcPr>
          <w:p w14:paraId="3ABCB08A" w14:textId="77777777" w:rsidR="00EC0499" w:rsidRDefault="00000000">
            <w:pPr>
              <w:keepNext/>
            </w:pPr>
            <w:r>
              <w:rPr>
                <w:b/>
                <w:sz w:val="13"/>
              </w:rPr>
              <w:t>How we caught it</w:t>
            </w:r>
          </w:p>
        </w:tc>
        <w:tc>
          <w:tcPr>
            <w:tcW w:w="2098" w:type="dxa"/>
            <w:shd w:val="clear" w:color="auto" w:fill="D9D9D9"/>
          </w:tcPr>
          <w:p w14:paraId="123DFCA0" w14:textId="77777777" w:rsidR="00EC0499" w:rsidRDefault="00000000">
            <w:pPr>
              <w:keepNext/>
            </w:pPr>
            <w:r>
              <w:rPr>
                <w:b/>
                <w:sz w:val="13"/>
              </w:rPr>
              <w:t>What was actually true (with source)</w:t>
            </w:r>
          </w:p>
        </w:tc>
        <w:tc>
          <w:tcPr>
            <w:tcW w:w="1417" w:type="dxa"/>
            <w:shd w:val="clear" w:color="auto" w:fill="D9D9D9"/>
          </w:tcPr>
          <w:p w14:paraId="60B519D5" w14:textId="77777777" w:rsidR="00EC0499" w:rsidRDefault="00000000">
            <w:pPr>
              <w:keepNext/>
            </w:pPr>
            <w:r>
              <w:rPr>
                <w:b/>
                <w:sz w:val="13"/>
              </w:rPr>
              <w:t>Error type</w:t>
            </w:r>
          </w:p>
        </w:tc>
        <w:tc>
          <w:tcPr>
            <w:tcW w:w="964" w:type="dxa"/>
            <w:shd w:val="clear" w:color="auto" w:fill="D9D9D9"/>
          </w:tcPr>
          <w:p w14:paraId="1E4D1BD7" w14:textId="77777777" w:rsidR="00EC0499" w:rsidRDefault="00000000">
            <w:pPr>
              <w:keepNext/>
            </w:pPr>
            <w:r>
              <w:rPr>
                <w:b/>
                <w:sz w:val="13"/>
              </w:rPr>
              <w:t>Verdict</w:t>
            </w:r>
          </w:p>
        </w:tc>
      </w:tr>
      <w:tr w:rsidR="00EC0499" w14:paraId="202DBD33" w14:textId="77777777">
        <w:trPr>
          <w:cantSplit/>
          <w:trHeight w:val="624"/>
          <w:jc w:val="center"/>
        </w:trPr>
        <w:tc>
          <w:tcPr>
            <w:tcW w:w="680" w:type="dxa"/>
          </w:tcPr>
          <w:p w14:paraId="5096A780" w14:textId="77777777" w:rsidR="00EC0499" w:rsidRDefault="00000000">
            <w:pPr>
              <w:keepNext/>
            </w:pPr>
            <w:r>
              <w:rPr>
                <w:sz w:val="15"/>
              </w:rPr>
              <w:t>AI-01</w:t>
            </w:r>
          </w:p>
        </w:tc>
        <w:tc>
          <w:tcPr>
            <w:tcW w:w="1191" w:type="dxa"/>
          </w:tcPr>
          <w:p w14:paraId="735AAF31" w14:textId="77777777" w:rsidR="00EC0499" w:rsidRDefault="00000000">
            <w:pPr>
              <w:keepNext/>
            </w:pPr>
            <w:sdt>
              <w:sdtPr>
                <w:rPr>
                  <w:sz w:val="14"/>
                  <w:szCs w:val="14"/>
                </w:rPr>
                <w:alias w:val="M01.S5.ai1.tool"/>
                <w:tag w:val="M01.S5.ai1.tool"/>
                <w:id w:val="1822312282"/>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4458B80A" w14:textId="77777777" w:rsidR="00EC0499" w:rsidRDefault="00000000">
            <w:pPr>
              <w:keepNext/>
            </w:pPr>
            <w:sdt>
              <w:sdtPr>
                <w:rPr>
                  <w:sz w:val="14"/>
                  <w:szCs w:val="14"/>
                </w:rPr>
                <w:alias w:val="M01.S5.ai1.said"/>
                <w:tag w:val="M01.S5.ai1.said"/>
                <w:id w:val="1761304955"/>
                <w:text/>
              </w:sdtPr>
              <w:sdtContent>
                <w:r>
                  <w:rPr>
                    <w:sz w:val="14"/>
                    <w:szCs w:val="14"/>
                  </w:rPr>
                  <w:t>Asked for the RN wage as a labour-cost basis; it recalled a median of $86,070/yr. (Later superseded: the 3.1 model is dimensionless and no longer uses a wage.)</w:t>
                </w:r>
              </w:sdtContent>
            </w:sdt>
          </w:p>
        </w:tc>
        <w:tc>
          <w:tcPr>
            <w:tcW w:w="1474" w:type="dxa"/>
          </w:tcPr>
          <w:p w14:paraId="5D3F2CD7" w14:textId="77777777" w:rsidR="00EC0499" w:rsidRDefault="00000000">
            <w:pPr>
              <w:keepNext/>
            </w:pPr>
            <w:sdt>
              <w:sdtPr>
                <w:rPr>
                  <w:sz w:val="14"/>
                  <w:szCs w:val="14"/>
                </w:rPr>
                <w:alias w:val="M01.S5.ai1.caught_by"/>
                <w:tag w:val="M01.S5.ai1.caught_by"/>
                <w:id w:val="1489929983"/>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Checked the original source</w:t>
                </w:r>
              </w:sdtContent>
            </w:sdt>
          </w:p>
        </w:tc>
        <w:tc>
          <w:tcPr>
            <w:tcW w:w="2098" w:type="dxa"/>
          </w:tcPr>
          <w:p w14:paraId="0A936425" w14:textId="77777777" w:rsidR="00EC0499" w:rsidRDefault="00000000">
            <w:pPr>
              <w:keepNext/>
            </w:pPr>
            <w:sdt>
              <w:sdtPr>
                <w:rPr>
                  <w:sz w:val="14"/>
                  <w:szCs w:val="14"/>
                </w:rPr>
                <w:alias w:val="M01.S5.ai1.truth"/>
                <w:tag w:val="M01.S5.ai1.truth"/>
                <w:id w:val="1723916889"/>
                <w:text/>
              </w:sdtPr>
              <w:sdtContent>
                <w:r>
                  <w:rPr>
                    <w:sz w:val="14"/>
                    <w:szCs w:val="14"/>
                  </w:rPr>
                  <w:t>US BLS Occupational Outlook Handbook, Registered Nurses: median $97,550/yr ($46.90/h), May 2025. The recalled value was out of date.</w:t>
                </w:r>
              </w:sdtContent>
            </w:sdt>
          </w:p>
        </w:tc>
        <w:tc>
          <w:tcPr>
            <w:tcW w:w="1417" w:type="dxa"/>
          </w:tcPr>
          <w:p w14:paraId="2D9B5C81" w14:textId="77777777" w:rsidR="00EC0499" w:rsidRDefault="00000000">
            <w:pPr>
              <w:keepNext/>
            </w:pPr>
            <w:sdt>
              <w:sdtPr>
                <w:rPr>
                  <w:sz w:val="14"/>
                  <w:szCs w:val="14"/>
                </w:rPr>
                <w:alias w:val="M01.S5.ai1.error_type"/>
                <w:tag w:val="M01.S5.ai1.error_type"/>
                <w:id w:val="940598708"/>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Wrong number or statistic</w:t>
                </w:r>
              </w:sdtContent>
            </w:sdt>
          </w:p>
        </w:tc>
        <w:tc>
          <w:tcPr>
            <w:tcW w:w="964" w:type="dxa"/>
          </w:tcPr>
          <w:p w14:paraId="51EF18C5" w14:textId="77777777" w:rsidR="00EC0499" w:rsidRDefault="00000000">
            <w:pPr>
              <w:keepNext/>
            </w:pPr>
            <w:sdt>
              <w:sdtPr>
                <w:rPr>
                  <w:sz w:val="14"/>
                  <w:szCs w:val="14"/>
                </w:rPr>
                <w:alias w:val="M01.S5.ai1.verdict"/>
                <w:tag w:val="M01.S5.ai1.verdict"/>
                <w:id w:val="18159941"/>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r w:rsidR="00EC0499" w14:paraId="269D4778" w14:textId="77777777">
        <w:trPr>
          <w:cantSplit/>
          <w:trHeight w:val="624"/>
          <w:jc w:val="center"/>
        </w:trPr>
        <w:tc>
          <w:tcPr>
            <w:tcW w:w="680" w:type="dxa"/>
          </w:tcPr>
          <w:p w14:paraId="122DF706" w14:textId="77777777" w:rsidR="00EC0499" w:rsidRDefault="00000000">
            <w:pPr>
              <w:keepNext/>
            </w:pPr>
            <w:r>
              <w:rPr>
                <w:sz w:val="15"/>
              </w:rPr>
              <w:t>AI-02</w:t>
            </w:r>
          </w:p>
        </w:tc>
        <w:tc>
          <w:tcPr>
            <w:tcW w:w="1191" w:type="dxa"/>
          </w:tcPr>
          <w:p w14:paraId="176E8D49" w14:textId="77777777" w:rsidR="00EC0499" w:rsidRDefault="00000000">
            <w:pPr>
              <w:keepNext/>
            </w:pPr>
            <w:sdt>
              <w:sdtPr>
                <w:rPr>
                  <w:sz w:val="14"/>
                  <w:szCs w:val="14"/>
                </w:rPr>
                <w:alias w:val="M01.S5.ai2.tool"/>
                <w:tag w:val="M01.S5.ai2.tool"/>
                <w:id w:val="1861746514"/>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25A4E325" w14:textId="77777777" w:rsidR="00EC0499" w:rsidRDefault="00000000">
            <w:pPr>
              <w:keepNext/>
            </w:pPr>
            <w:sdt>
              <w:sdtPr>
                <w:rPr>
                  <w:sz w:val="14"/>
                  <w:szCs w:val="14"/>
                </w:rPr>
                <w:alias w:val="M01.S5.ai2.said"/>
                <w:tag w:val="M01.S5.ai2.said"/>
                <w:id w:val="1262231571"/>
                <w:text/>
              </w:sdtPr>
              <w:sdtContent>
                <w:r>
                  <w:rPr>
                    <w:sz w:val="14"/>
                    <w:szCs w:val="14"/>
                  </w:rPr>
                  <w:t>Proposed lowering safety inflation 0.12 -&gt; 0.03 m for 'provably static' lidar points, assuming they are equipment, to pass a 0.80 m gap.</w:t>
                </w:r>
              </w:sdtContent>
            </w:sdt>
          </w:p>
        </w:tc>
        <w:tc>
          <w:tcPr>
            <w:tcW w:w="1474" w:type="dxa"/>
          </w:tcPr>
          <w:p w14:paraId="7D4132F8" w14:textId="77777777" w:rsidR="00EC0499" w:rsidRDefault="00000000">
            <w:pPr>
              <w:keepNext/>
            </w:pPr>
            <w:sdt>
              <w:sdtPr>
                <w:rPr>
                  <w:sz w:val="14"/>
                  <w:szCs w:val="14"/>
                </w:rPr>
                <w:alias w:val="M01.S5.ai2.caught_by"/>
                <w:tag w:val="M01.S5.ai2.caught_by"/>
                <w:id w:val="1475189403"/>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Ran / tested the code or simulation</w:t>
                </w:r>
              </w:sdtContent>
            </w:sdt>
          </w:p>
        </w:tc>
        <w:tc>
          <w:tcPr>
            <w:tcW w:w="2098" w:type="dxa"/>
          </w:tcPr>
          <w:p w14:paraId="6EA2022D" w14:textId="77777777" w:rsidR="00EC0499" w:rsidRDefault="00000000">
            <w:pPr>
              <w:keepNext/>
            </w:pPr>
            <w:sdt>
              <w:sdtPr>
                <w:rPr>
                  <w:sz w:val="14"/>
                  <w:szCs w:val="14"/>
                </w:rPr>
                <w:alias w:val="M01.S5.ai2.truth"/>
                <w:tag w:val="M01.S5.ai2.truth"/>
                <w:id w:val="51807679"/>
                <w:text/>
              </w:sdtPr>
              <w:sdtContent>
                <w:r>
                  <w:rPr>
                    <w:sz w:val="14"/>
                    <w:szCs w:val="14"/>
                  </w:rPr>
                  <w:t>Ground-truth pedestrian logs showed the 'static' points were standing people. Dev runs: 13/20 -&gt; 10/20 delivered, plus a pedestrian contact. Fix rejected (backups/rejected_fixes).</w:t>
                </w:r>
              </w:sdtContent>
            </w:sdt>
          </w:p>
        </w:tc>
        <w:tc>
          <w:tcPr>
            <w:tcW w:w="1417" w:type="dxa"/>
          </w:tcPr>
          <w:p w14:paraId="67AC7CDD" w14:textId="77777777" w:rsidR="00EC0499" w:rsidRDefault="00000000">
            <w:pPr>
              <w:keepNext/>
            </w:pPr>
            <w:sdt>
              <w:sdtPr>
                <w:rPr>
                  <w:sz w:val="14"/>
                  <w:szCs w:val="14"/>
                </w:rPr>
                <w:alias w:val="M01.S5.ai2.error_type"/>
                <w:tag w:val="M01.S5.ai2.error_type"/>
                <w:id w:val="1000394831"/>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Other</w:t>
                </w:r>
              </w:sdtContent>
            </w:sdt>
          </w:p>
        </w:tc>
        <w:tc>
          <w:tcPr>
            <w:tcW w:w="964" w:type="dxa"/>
          </w:tcPr>
          <w:p w14:paraId="2257E8C0" w14:textId="77777777" w:rsidR="00EC0499" w:rsidRDefault="00000000">
            <w:pPr>
              <w:keepNext/>
            </w:pPr>
            <w:sdt>
              <w:sdtPr>
                <w:rPr>
                  <w:sz w:val="14"/>
                  <w:szCs w:val="14"/>
                </w:rPr>
                <w:alias w:val="M01.S5.ai2.verdict"/>
                <w:tag w:val="M01.S5.ai2.verdict"/>
                <w:id w:val="1144384129"/>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Rejected</w:t>
                </w:r>
              </w:sdtContent>
            </w:sdt>
          </w:p>
        </w:tc>
      </w:tr>
      <w:tr w:rsidR="00EC0499" w14:paraId="79BF4C7E" w14:textId="77777777">
        <w:trPr>
          <w:cantSplit/>
          <w:trHeight w:val="624"/>
          <w:jc w:val="center"/>
        </w:trPr>
        <w:tc>
          <w:tcPr>
            <w:tcW w:w="680" w:type="dxa"/>
          </w:tcPr>
          <w:p w14:paraId="61FA40FA" w14:textId="77777777" w:rsidR="00EC0499" w:rsidRDefault="00000000">
            <w:r>
              <w:rPr>
                <w:sz w:val="15"/>
              </w:rPr>
              <w:t>AI-03</w:t>
            </w:r>
          </w:p>
        </w:tc>
        <w:tc>
          <w:tcPr>
            <w:tcW w:w="1191" w:type="dxa"/>
          </w:tcPr>
          <w:p w14:paraId="582C6BB1" w14:textId="77777777" w:rsidR="00EC0499" w:rsidRDefault="00000000">
            <w:sdt>
              <w:sdtPr>
                <w:rPr>
                  <w:sz w:val="14"/>
                  <w:szCs w:val="14"/>
                </w:rPr>
                <w:alias w:val="M01.S5.ai3.tool"/>
                <w:tag w:val="M01.S5.ai3.tool"/>
                <w:id w:val="1366256059"/>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031016C0" w14:textId="77777777" w:rsidR="00EC0499" w:rsidRDefault="00000000">
            <w:sdt>
              <w:sdtPr>
                <w:rPr>
                  <w:sz w:val="14"/>
                  <w:szCs w:val="14"/>
                </w:rPr>
                <w:alias w:val="M01.S5.ai3.said"/>
                <w:tag w:val="M01.S5.ai3.said"/>
                <w:id w:val="432124351"/>
                <w:text/>
              </w:sdtPr>
              <w:sdtContent>
                <w:r>
                  <w:rPr>
                    <w:sz w:val="14"/>
                    <w:szCs w:val="14"/>
                  </w:rPr>
                  <w:t xml:space="preserve">Diagnosed baseline wall collisions as coming from the merged threshold in </w:t>
                </w:r>
                <w:proofErr w:type="gramStart"/>
                <w:r>
                  <w:rPr>
                    <w:sz w:val="14"/>
                    <w:szCs w:val="14"/>
                  </w:rPr>
                  <w:t>plan(</w:t>
                </w:r>
                <w:proofErr w:type="gramEnd"/>
                <w:r>
                  <w:rPr>
                    <w:sz w:val="14"/>
                    <w:szCs w:val="14"/>
                  </w:rPr>
                  <w:t>), and said a wall check there would remove them.</w:t>
                </w:r>
              </w:sdtContent>
            </w:sdt>
          </w:p>
        </w:tc>
        <w:tc>
          <w:tcPr>
            <w:tcW w:w="1474" w:type="dxa"/>
          </w:tcPr>
          <w:p w14:paraId="77EBDB56" w14:textId="77777777" w:rsidR="00EC0499" w:rsidRDefault="00000000">
            <w:sdt>
              <w:sdtPr>
                <w:rPr>
                  <w:sz w:val="14"/>
                  <w:szCs w:val="14"/>
                </w:rPr>
                <w:alias w:val="M01.S5.ai3.caught_by"/>
                <w:tag w:val="M01.S5.ai3.caught_by"/>
                <w:id w:val="2019728882"/>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Ran / tested the code or simulation</w:t>
                </w:r>
              </w:sdtContent>
            </w:sdt>
          </w:p>
        </w:tc>
        <w:tc>
          <w:tcPr>
            <w:tcW w:w="2098" w:type="dxa"/>
          </w:tcPr>
          <w:p w14:paraId="17B2B274" w14:textId="77777777" w:rsidR="00EC0499" w:rsidRDefault="00000000">
            <w:sdt>
              <w:sdtPr>
                <w:rPr>
                  <w:sz w:val="14"/>
                  <w:szCs w:val="14"/>
                </w:rPr>
                <w:alias w:val="M01.S5.ai3.truth"/>
                <w:tag w:val="M01.S5.ai3.truth"/>
                <w:id w:val="1220346615"/>
                <w:text/>
              </w:sdtPr>
              <w:sdtContent>
                <w:r>
                  <w:rPr>
                    <w:sz w:val="14"/>
                    <w:szCs w:val="14"/>
                  </w:rPr>
                  <w:t>500 Hz telemetry showed contacts in RECOVER and the fallback branch (dev seeds 8/11/19). The wall rule was extended there; validation collisions 7 -&gt; 0/60.</w:t>
                </w:r>
              </w:sdtContent>
            </w:sdt>
          </w:p>
        </w:tc>
        <w:tc>
          <w:tcPr>
            <w:tcW w:w="1417" w:type="dxa"/>
          </w:tcPr>
          <w:p w14:paraId="37C6BC22" w14:textId="77777777" w:rsidR="00EC0499" w:rsidRDefault="00000000">
            <w:sdt>
              <w:sdtPr>
                <w:rPr>
                  <w:sz w:val="14"/>
                  <w:szCs w:val="14"/>
                </w:rPr>
                <w:alias w:val="M01.S5.ai3.error_type"/>
                <w:tag w:val="M01.S5.ai3.error_type"/>
                <w:id w:val="1277633828"/>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Wrong code / MuJoCo API</w:t>
                </w:r>
              </w:sdtContent>
            </w:sdt>
          </w:p>
        </w:tc>
        <w:tc>
          <w:tcPr>
            <w:tcW w:w="964" w:type="dxa"/>
          </w:tcPr>
          <w:p w14:paraId="185CCB24" w14:textId="77777777" w:rsidR="00EC0499" w:rsidRDefault="00000000">
            <w:sdt>
              <w:sdtPr>
                <w:rPr>
                  <w:sz w:val="14"/>
                  <w:szCs w:val="14"/>
                </w:rPr>
                <w:alias w:val="M01.S5.ai3.verdict"/>
                <w:tag w:val="M01.S5.ai3.verdict"/>
                <w:id w:val="1934844352"/>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bl>
    <w:p w14:paraId="62EBF3C5" w14:textId="77777777" w:rsidR="00EC0499" w:rsidRDefault="00EC0499">
      <w:pPr>
        <w:spacing w:after="40"/>
      </w:pPr>
    </w:p>
    <w:p w14:paraId="1CA4533B" w14:textId="77777777" w:rsidR="00EC0499" w:rsidRDefault="00000000">
      <w:pPr>
        <w:keepNext/>
        <w:spacing w:before="40" w:after="20"/>
      </w:pPr>
      <w:r>
        <w:rPr>
          <w:b/>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EC0499" w14:paraId="1286E619" w14:textId="77777777">
        <w:trPr>
          <w:cantSplit/>
          <w:jc w:val="center"/>
        </w:trPr>
        <w:tc>
          <w:tcPr>
            <w:tcW w:w="2154" w:type="dxa"/>
            <w:shd w:val="clear" w:color="auto" w:fill="D9D9D9"/>
          </w:tcPr>
          <w:p w14:paraId="5C74804F" w14:textId="77777777" w:rsidR="00EC0499" w:rsidRDefault="00000000">
            <w:pPr>
              <w:keepNext/>
            </w:pPr>
            <w:r>
              <w:rPr>
                <w:b/>
                <w:sz w:val="13"/>
              </w:rPr>
              <w:t>Group reviewed</w:t>
            </w:r>
          </w:p>
        </w:tc>
        <w:tc>
          <w:tcPr>
            <w:tcW w:w="737" w:type="dxa"/>
            <w:shd w:val="clear" w:color="auto" w:fill="D9D9D9"/>
          </w:tcPr>
          <w:p w14:paraId="20F74766" w14:textId="77777777" w:rsidR="00EC0499" w:rsidRDefault="00000000">
            <w:pPr>
              <w:keepNext/>
            </w:pPr>
            <w:r>
              <w:rPr>
                <w:b/>
                <w:sz w:val="13"/>
              </w:rPr>
              <w:t>Problem</w:t>
            </w:r>
          </w:p>
        </w:tc>
        <w:tc>
          <w:tcPr>
            <w:tcW w:w="737" w:type="dxa"/>
            <w:shd w:val="clear" w:color="auto" w:fill="D9D9D9"/>
          </w:tcPr>
          <w:p w14:paraId="42F88066" w14:textId="77777777" w:rsidR="00EC0499" w:rsidRDefault="00000000">
            <w:pPr>
              <w:keepNext/>
            </w:pPr>
            <w:r>
              <w:rPr>
                <w:b/>
                <w:sz w:val="13"/>
              </w:rPr>
              <w:t>Physics</w:t>
            </w:r>
          </w:p>
        </w:tc>
        <w:tc>
          <w:tcPr>
            <w:tcW w:w="737" w:type="dxa"/>
            <w:shd w:val="clear" w:color="auto" w:fill="D9D9D9"/>
          </w:tcPr>
          <w:p w14:paraId="368E3F1C" w14:textId="77777777" w:rsidR="00EC0499" w:rsidRDefault="00000000">
            <w:pPr>
              <w:keepNext/>
            </w:pPr>
            <w:r>
              <w:rPr>
                <w:b/>
                <w:sz w:val="13"/>
              </w:rPr>
              <w:t>Business</w:t>
            </w:r>
          </w:p>
        </w:tc>
        <w:tc>
          <w:tcPr>
            <w:tcW w:w="737" w:type="dxa"/>
            <w:shd w:val="clear" w:color="auto" w:fill="D9D9D9"/>
          </w:tcPr>
          <w:p w14:paraId="51A59785" w14:textId="77777777" w:rsidR="00EC0499" w:rsidRDefault="00000000">
            <w:pPr>
              <w:keepNext/>
            </w:pPr>
            <w:r>
              <w:rPr>
                <w:b/>
                <w:sz w:val="13"/>
              </w:rPr>
              <w:t>Data</w:t>
            </w:r>
          </w:p>
        </w:tc>
        <w:tc>
          <w:tcPr>
            <w:tcW w:w="737" w:type="dxa"/>
            <w:shd w:val="clear" w:color="auto" w:fill="D9D9D9"/>
          </w:tcPr>
          <w:p w14:paraId="6DD09A64" w14:textId="77777777" w:rsidR="00EC0499" w:rsidRDefault="00000000">
            <w:pPr>
              <w:keepNext/>
            </w:pPr>
            <w:r>
              <w:rPr>
                <w:b/>
                <w:sz w:val="13"/>
              </w:rPr>
              <w:t>Clarity</w:t>
            </w:r>
          </w:p>
        </w:tc>
        <w:tc>
          <w:tcPr>
            <w:tcW w:w="1474" w:type="dxa"/>
            <w:shd w:val="clear" w:color="auto" w:fill="D9D9D9"/>
          </w:tcPr>
          <w:p w14:paraId="111C486D" w14:textId="77777777" w:rsidR="00EC0499" w:rsidRDefault="00000000">
            <w:pPr>
              <w:keepNext/>
            </w:pPr>
            <w:r>
              <w:rPr>
                <w:b/>
                <w:sz w:val="13"/>
              </w:rPr>
              <w:t>Best moment (</w:t>
            </w:r>
            <w:proofErr w:type="gramStart"/>
            <w:r>
              <w:rPr>
                <w:b/>
                <w:sz w:val="13"/>
              </w:rPr>
              <w:t>mm:ss</w:t>
            </w:r>
            <w:proofErr w:type="gramEnd"/>
            <w:r>
              <w:rPr>
                <w:b/>
                <w:sz w:val="13"/>
              </w:rPr>
              <w:t>)</w:t>
            </w:r>
          </w:p>
        </w:tc>
        <w:tc>
          <w:tcPr>
            <w:tcW w:w="2891" w:type="dxa"/>
            <w:shd w:val="clear" w:color="auto" w:fill="D9D9D9"/>
          </w:tcPr>
          <w:p w14:paraId="1A40C920" w14:textId="77777777" w:rsidR="00EC0499" w:rsidRDefault="00000000">
            <w:pPr>
              <w:keepNext/>
            </w:pPr>
            <w:r>
              <w:rPr>
                <w:b/>
                <w:sz w:val="13"/>
              </w:rPr>
              <w:t>One question for the viva</w:t>
            </w:r>
          </w:p>
        </w:tc>
      </w:tr>
      <w:tr w:rsidR="00EC0499" w14:paraId="7EF96876" w14:textId="77777777">
        <w:trPr>
          <w:cantSplit/>
          <w:trHeight w:val="510"/>
          <w:jc w:val="center"/>
        </w:trPr>
        <w:tc>
          <w:tcPr>
            <w:tcW w:w="2154" w:type="dxa"/>
          </w:tcPr>
          <w:p w14:paraId="73FE8161" w14:textId="77777777" w:rsidR="00EC0499" w:rsidRDefault="00000000">
            <w:pPr>
              <w:keepNext/>
            </w:pPr>
            <w:r>
              <w:rPr>
                <w:sz w:val="14"/>
              </w:rPr>
              <w:t>Group 02: AI Companion Robot for Remote Elderly Supervision &amp; Fall Emergency Response</w:t>
            </w:r>
          </w:p>
        </w:tc>
        <w:tc>
          <w:tcPr>
            <w:tcW w:w="737" w:type="dxa"/>
          </w:tcPr>
          <w:p w14:paraId="32DEC6A6" w14:textId="6D3657FC" w:rsidR="00EC0499" w:rsidRDefault="00000000">
            <w:pPr>
              <w:keepNext/>
            </w:pPr>
            <w:sdt>
              <w:sdtPr>
                <w:rPr>
                  <w:sz w:val="14"/>
                  <w:szCs w:val="14"/>
                </w:rPr>
                <w:alias w:val="M01.S5.peer_M02.problem"/>
                <w:tag w:val="M01.S5.peer_M02.problem"/>
                <w:id w:val="1548910703"/>
                <w:dropDownList>
                  <w:listItem w:displayText="Select ▾" w:value=""/>
                  <w:listItem w:displayText="0" w:value="0"/>
                  <w:listItem w:displayText="1" w:value="1"/>
                  <w:listItem w:displayText="2" w:value="2"/>
                </w:dropDownList>
              </w:sdtPr>
              <w:sdtContent>
                <w:r w:rsidR="00C07FDB">
                  <w:rPr>
                    <w:sz w:val="14"/>
                    <w:szCs w:val="14"/>
                  </w:rPr>
                  <w:t>2</w:t>
                </w:r>
              </w:sdtContent>
            </w:sdt>
          </w:p>
        </w:tc>
        <w:tc>
          <w:tcPr>
            <w:tcW w:w="737" w:type="dxa"/>
          </w:tcPr>
          <w:p w14:paraId="7FDE3533" w14:textId="4AF08ED3" w:rsidR="00EC0499" w:rsidRDefault="00000000">
            <w:pPr>
              <w:keepNext/>
            </w:pPr>
            <w:sdt>
              <w:sdtPr>
                <w:rPr>
                  <w:sz w:val="14"/>
                  <w:szCs w:val="14"/>
                </w:rPr>
                <w:alias w:val="M01.S5.peer_M02.physics"/>
                <w:tag w:val="M01.S5.peer_M02.physics"/>
                <w:id w:val="1895117165"/>
                <w:dropDownList>
                  <w:listItem w:displayText="Select ▾" w:value=""/>
                  <w:listItem w:displayText="0" w:value="0"/>
                  <w:listItem w:displayText="1" w:value="1"/>
                  <w:listItem w:displayText="2" w:value="2"/>
                </w:dropDownList>
              </w:sdtPr>
              <w:sdtContent>
                <w:r w:rsidR="00C07FDB">
                  <w:rPr>
                    <w:sz w:val="14"/>
                    <w:szCs w:val="14"/>
                  </w:rPr>
                  <w:t>2</w:t>
                </w:r>
              </w:sdtContent>
            </w:sdt>
          </w:p>
        </w:tc>
        <w:tc>
          <w:tcPr>
            <w:tcW w:w="737" w:type="dxa"/>
          </w:tcPr>
          <w:p w14:paraId="4FCE1BD9" w14:textId="790B8411" w:rsidR="00EC0499" w:rsidRDefault="00000000">
            <w:pPr>
              <w:keepNext/>
            </w:pPr>
            <w:sdt>
              <w:sdtPr>
                <w:rPr>
                  <w:sz w:val="14"/>
                  <w:szCs w:val="14"/>
                </w:rPr>
                <w:alias w:val="M01.S5.peer_M02.business"/>
                <w:tag w:val="M01.S5.peer_M02.business"/>
                <w:id w:val="1389490887"/>
                <w:dropDownList>
                  <w:listItem w:displayText="Select ▾" w:value=""/>
                  <w:listItem w:displayText="0" w:value="0"/>
                  <w:listItem w:displayText="1" w:value="1"/>
                  <w:listItem w:displayText="2" w:value="2"/>
                </w:dropDownList>
              </w:sdtPr>
              <w:sdtContent>
                <w:r w:rsidR="00C07FDB">
                  <w:rPr>
                    <w:sz w:val="14"/>
                    <w:szCs w:val="14"/>
                  </w:rPr>
                  <w:t>2</w:t>
                </w:r>
              </w:sdtContent>
            </w:sdt>
          </w:p>
        </w:tc>
        <w:tc>
          <w:tcPr>
            <w:tcW w:w="737" w:type="dxa"/>
          </w:tcPr>
          <w:p w14:paraId="461A5F03" w14:textId="7BD22541" w:rsidR="00EC0499" w:rsidRDefault="00000000">
            <w:pPr>
              <w:keepNext/>
            </w:pPr>
            <w:sdt>
              <w:sdtPr>
                <w:rPr>
                  <w:sz w:val="14"/>
                  <w:szCs w:val="14"/>
                </w:rPr>
                <w:alias w:val="M01.S5.peer_M02.data"/>
                <w:tag w:val="M01.S5.peer_M02.data"/>
                <w:id w:val="1876903262"/>
                <w:dropDownList>
                  <w:listItem w:displayText="Select ▾" w:value=""/>
                  <w:listItem w:displayText="0" w:value="0"/>
                  <w:listItem w:displayText="1" w:value="1"/>
                  <w:listItem w:displayText="2" w:value="2"/>
                </w:dropDownList>
              </w:sdtPr>
              <w:sdtContent>
                <w:r w:rsidR="00C07FDB">
                  <w:rPr>
                    <w:sz w:val="14"/>
                    <w:szCs w:val="14"/>
                  </w:rPr>
                  <w:t>2</w:t>
                </w:r>
              </w:sdtContent>
            </w:sdt>
          </w:p>
        </w:tc>
        <w:tc>
          <w:tcPr>
            <w:tcW w:w="737" w:type="dxa"/>
          </w:tcPr>
          <w:p w14:paraId="04A51C9C" w14:textId="7B6011A0" w:rsidR="00EC0499" w:rsidRDefault="00000000">
            <w:pPr>
              <w:keepNext/>
            </w:pPr>
            <w:sdt>
              <w:sdtPr>
                <w:rPr>
                  <w:sz w:val="14"/>
                  <w:szCs w:val="14"/>
                </w:rPr>
                <w:alias w:val="M01.S5.peer_M02.clarity"/>
                <w:tag w:val="M01.S5.peer_M02.clarity"/>
                <w:id w:val="747353398"/>
                <w:dropDownList>
                  <w:listItem w:displayText="Select ▾" w:value=""/>
                  <w:listItem w:displayText="0" w:value="0"/>
                  <w:listItem w:displayText="1" w:value="1"/>
                  <w:listItem w:displayText="2" w:value="2"/>
                </w:dropDownList>
              </w:sdtPr>
              <w:sdtContent>
                <w:r w:rsidR="00C07FDB">
                  <w:rPr>
                    <w:sz w:val="14"/>
                    <w:szCs w:val="14"/>
                  </w:rPr>
                  <w:t>2</w:t>
                </w:r>
              </w:sdtContent>
            </w:sdt>
          </w:p>
        </w:tc>
        <w:tc>
          <w:tcPr>
            <w:tcW w:w="1474" w:type="dxa"/>
          </w:tcPr>
          <w:p w14:paraId="5563D269" w14:textId="77777777" w:rsidR="00EC0499" w:rsidRDefault="00000000">
            <w:pPr>
              <w:keepNext/>
            </w:pPr>
            <w:sdt>
              <w:sdtPr>
                <w:rPr>
                  <w:sz w:val="14"/>
                  <w:szCs w:val="14"/>
                </w:rPr>
                <w:alias w:val="M01.S5.peer_M02.best_moment"/>
                <w:tag w:val="M01.S5.peer_M02.best_moment"/>
                <w:id w:val="650078648"/>
                <w:text/>
              </w:sdtPr>
              <w:sdtContent>
                <w:r>
                  <w:rPr>
                    <w:sz w:val="14"/>
                    <w:szCs w:val="14"/>
                  </w:rPr>
                  <w:t>type here</w:t>
                </w:r>
              </w:sdtContent>
            </w:sdt>
          </w:p>
        </w:tc>
        <w:tc>
          <w:tcPr>
            <w:tcW w:w="2891" w:type="dxa"/>
          </w:tcPr>
          <w:p w14:paraId="21683F91" w14:textId="77777777" w:rsidR="00EC0499" w:rsidRDefault="00000000">
            <w:pPr>
              <w:keepNext/>
            </w:pPr>
            <w:sdt>
              <w:sdtPr>
                <w:rPr>
                  <w:sz w:val="14"/>
                  <w:szCs w:val="14"/>
                </w:rPr>
                <w:alias w:val="M01.S5.peer_M02.question"/>
                <w:tag w:val="M01.S5.peer_M02.question"/>
                <w:id w:val="1127636518"/>
                <w:text/>
              </w:sdtPr>
              <w:sdtContent>
                <w:r>
                  <w:rPr>
                    <w:sz w:val="14"/>
                    <w:szCs w:val="14"/>
                  </w:rPr>
                  <w:t>type here</w:t>
                </w:r>
              </w:sdtContent>
            </w:sdt>
          </w:p>
        </w:tc>
      </w:tr>
      <w:tr w:rsidR="00EC0499" w14:paraId="196FE9D6" w14:textId="77777777">
        <w:trPr>
          <w:cantSplit/>
          <w:trHeight w:val="510"/>
          <w:jc w:val="center"/>
        </w:trPr>
        <w:tc>
          <w:tcPr>
            <w:tcW w:w="2154" w:type="dxa"/>
          </w:tcPr>
          <w:p w14:paraId="52D5B129" w14:textId="77777777" w:rsidR="00EC0499" w:rsidRDefault="00000000">
            <w:r>
              <w:rPr>
                <w:sz w:val="14"/>
              </w:rPr>
              <w:t>Group 07: Autonomous Mobile Manipulator for Hospital Housekeeping &amp; Patient-Room Clutter Clearing</w:t>
            </w:r>
          </w:p>
        </w:tc>
        <w:tc>
          <w:tcPr>
            <w:tcW w:w="737" w:type="dxa"/>
          </w:tcPr>
          <w:p w14:paraId="28EC393E" w14:textId="60945767" w:rsidR="00EC0499" w:rsidRDefault="00000000">
            <w:sdt>
              <w:sdtPr>
                <w:rPr>
                  <w:sz w:val="14"/>
                  <w:szCs w:val="14"/>
                </w:rPr>
                <w:alias w:val="M01.S5.peer_M07.problem"/>
                <w:tag w:val="M01.S5.peer_M07.problem"/>
                <w:id w:val="63043758"/>
                <w:dropDownList>
                  <w:listItem w:displayText="Select ▾" w:value=""/>
                  <w:listItem w:displayText="0" w:value="0"/>
                  <w:listItem w:displayText="1" w:value="1"/>
                  <w:listItem w:displayText="2" w:value="2"/>
                </w:dropDownList>
              </w:sdtPr>
              <w:sdtContent>
                <w:r w:rsidR="00C07FDB">
                  <w:rPr>
                    <w:sz w:val="14"/>
                    <w:szCs w:val="14"/>
                  </w:rPr>
                  <w:t>2</w:t>
                </w:r>
              </w:sdtContent>
            </w:sdt>
          </w:p>
        </w:tc>
        <w:tc>
          <w:tcPr>
            <w:tcW w:w="737" w:type="dxa"/>
          </w:tcPr>
          <w:p w14:paraId="62B9FAE2" w14:textId="0EE4EAD5" w:rsidR="00EC0499" w:rsidRDefault="00000000">
            <w:sdt>
              <w:sdtPr>
                <w:rPr>
                  <w:sz w:val="14"/>
                  <w:szCs w:val="14"/>
                </w:rPr>
                <w:alias w:val="M01.S5.peer_M07.physics"/>
                <w:tag w:val="M01.S5.peer_M07.physics"/>
                <w:id w:val="1190484770"/>
                <w:dropDownList>
                  <w:listItem w:displayText="Select ▾" w:value=""/>
                  <w:listItem w:displayText="0" w:value="0"/>
                  <w:listItem w:displayText="1" w:value="1"/>
                  <w:listItem w:displayText="2" w:value="2"/>
                </w:dropDownList>
              </w:sdtPr>
              <w:sdtContent>
                <w:r w:rsidR="00C07FDB">
                  <w:rPr>
                    <w:sz w:val="14"/>
                    <w:szCs w:val="14"/>
                  </w:rPr>
                  <w:t>2</w:t>
                </w:r>
              </w:sdtContent>
            </w:sdt>
          </w:p>
        </w:tc>
        <w:tc>
          <w:tcPr>
            <w:tcW w:w="737" w:type="dxa"/>
          </w:tcPr>
          <w:p w14:paraId="213F4987" w14:textId="44B47ECF" w:rsidR="00EC0499" w:rsidRDefault="00000000">
            <w:sdt>
              <w:sdtPr>
                <w:rPr>
                  <w:sz w:val="14"/>
                  <w:szCs w:val="14"/>
                </w:rPr>
                <w:alias w:val="M01.S5.peer_M07.business"/>
                <w:tag w:val="M01.S5.peer_M07.business"/>
                <w:id w:val="1195182104"/>
                <w:dropDownList>
                  <w:listItem w:displayText="Select ▾" w:value=""/>
                  <w:listItem w:displayText="0" w:value="0"/>
                  <w:listItem w:displayText="1" w:value="1"/>
                  <w:listItem w:displayText="2" w:value="2"/>
                </w:dropDownList>
              </w:sdtPr>
              <w:sdtContent>
                <w:r w:rsidR="00C07FDB">
                  <w:rPr>
                    <w:sz w:val="14"/>
                    <w:szCs w:val="14"/>
                  </w:rPr>
                  <w:t>2</w:t>
                </w:r>
              </w:sdtContent>
            </w:sdt>
          </w:p>
        </w:tc>
        <w:tc>
          <w:tcPr>
            <w:tcW w:w="737" w:type="dxa"/>
          </w:tcPr>
          <w:p w14:paraId="13413D72" w14:textId="34844366" w:rsidR="00EC0499" w:rsidRDefault="00000000">
            <w:sdt>
              <w:sdtPr>
                <w:rPr>
                  <w:sz w:val="14"/>
                  <w:szCs w:val="14"/>
                </w:rPr>
                <w:alias w:val="M01.S5.peer_M07.data"/>
                <w:tag w:val="M01.S5.peer_M07.data"/>
                <w:id w:val="1080157325"/>
                <w:dropDownList>
                  <w:listItem w:displayText="Select ▾" w:value=""/>
                  <w:listItem w:displayText="0" w:value="0"/>
                  <w:listItem w:displayText="1" w:value="1"/>
                  <w:listItem w:displayText="2" w:value="2"/>
                </w:dropDownList>
              </w:sdtPr>
              <w:sdtContent>
                <w:r w:rsidR="00C07FDB">
                  <w:rPr>
                    <w:sz w:val="14"/>
                    <w:szCs w:val="14"/>
                  </w:rPr>
                  <w:t>2</w:t>
                </w:r>
              </w:sdtContent>
            </w:sdt>
          </w:p>
        </w:tc>
        <w:tc>
          <w:tcPr>
            <w:tcW w:w="737" w:type="dxa"/>
          </w:tcPr>
          <w:p w14:paraId="7F3D1CAC" w14:textId="49098E0D" w:rsidR="00EC0499" w:rsidRDefault="00000000">
            <w:sdt>
              <w:sdtPr>
                <w:rPr>
                  <w:sz w:val="14"/>
                  <w:szCs w:val="14"/>
                </w:rPr>
                <w:alias w:val="M01.S5.peer_M07.clarity"/>
                <w:tag w:val="M01.S5.peer_M07.clarity"/>
                <w:id w:val="1337855631"/>
                <w:dropDownList>
                  <w:listItem w:displayText="Select ▾" w:value=""/>
                  <w:listItem w:displayText="0" w:value="0"/>
                  <w:listItem w:displayText="1" w:value="1"/>
                  <w:listItem w:displayText="2" w:value="2"/>
                </w:dropDownList>
              </w:sdtPr>
              <w:sdtContent>
                <w:r w:rsidR="00C07FDB">
                  <w:rPr>
                    <w:sz w:val="14"/>
                    <w:szCs w:val="14"/>
                  </w:rPr>
                  <w:t>2</w:t>
                </w:r>
              </w:sdtContent>
            </w:sdt>
          </w:p>
        </w:tc>
        <w:tc>
          <w:tcPr>
            <w:tcW w:w="1474" w:type="dxa"/>
          </w:tcPr>
          <w:p w14:paraId="3A3EAC18" w14:textId="77777777" w:rsidR="00EC0499" w:rsidRDefault="00000000">
            <w:sdt>
              <w:sdtPr>
                <w:rPr>
                  <w:sz w:val="14"/>
                  <w:szCs w:val="14"/>
                </w:rPr>
                <w:alias w:val="M01.S5.peer_M07.best_moment"/>
                <w:tag w:val="M01.S5.peer_M07.best_moment"/>
                <w:id w:val="1532976884"/>
                <w:text/>
              </w:sdtPr>
              <w:sdtContent>
                <w:r>
                  <w:rPr>
                    <w:sz w:val="14"/>
                    <w:szCs w:val="14"/>
                  </w:rPr>
                  <w:t>type here</w:t>
                </w:r>
              </w:sdtContent>
            </w:sdt>
          </w:p>
        </w:tc>
        <w:tc>
          <w:tcPr>
            <w:tcW w:w="2891" w:type="dxa"/>
          </w:tcPr>
          <w:p w14:paraId="439F728E" w14:textId="77777777" w:rsidR="00EC0499" w:rsidRDefault="00000000">
            <w:sdt>
              <w:sdtPr>
                <w:rPr>
                  <w:sz w:val="14"/>
                  <w:szCs w:val="14"/>
                </w:rPr>
                <w:alias w:val="M01.S5.peer_M07.question"/>
                <w:tag w:val="M01.S5.peer_M07.question"/>
                <w:id w:val="1362210180"/>
                <w:text/>
              </w:sdtPr>
              <w:sdtContent>
                <w:r>
                  <w:rPr>
                    <w:sz w:val="14"/>
                    <w:szCs w:val="14"/>
                  </w:rPr>
                  <w:t>type here</w:t>
                </w:r>
              </w:sdtContent>
            </w:sdt>
          </w:p>
        </w:tc>
      </w:tr>
    </w:tbl>
    <w:p w14:paraId="6D98A12B" w14:textId="77777777" w:rsidR="00EC0499" w:rsidRDefault="00EC0499">
      <w:pPr>
        <w:spacing w:after="40"/>
      </w:pPr>
    </w:p>
    <w:p w14:paraId="2ECD1D8F" w14:textId="77777777" w:rsidR="00EC0499" w:rsidRDefault="00000000">
      <w:pPr>
        <w:keepNext/>
        <w:pBdr>
          <w:bottom w:val="single" w:sz="8" w:space="1" w:color="000000"/>
        </w:pBdr>
        <w:spacing w:before="120" w:after="40"/>
      </w:pPr>
      <w:r>
        <w:rPr>
          <w:b/>
          <w:sz w:val="22"/>
        </w:rPr>
        <w:t>SECTION 6 · Individual Learning Record &amp; Research Consent</w:t>
      </w:r>
      <w:r>
        <w:rPr>
          <w:i/>
          <w:sz w:val="17"/>
        </w:rPr>
        <w:t xml:space="preserve">    unmarked · one row per member · answer honestly</w:t>
      </w:r>
    </w:p>
    <w:p w14:paraId="70A083E6" w14:textId="77777777" w:rsidR="00EC0499" w:rsidRDefault="00000000">
      <w:pPr>
        <w:keepNext/>
        <w:spacing w:after="40"/>
      </w:pPr>
      <w:r>
        <w:rPr>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w="0" w:type="auto"/>
        <w:jc w:val="center"/>
        <w:tblLayout w:type="fixed"/>
        <w:tblLook w:val="04A0" w:firstRow="1" w:lastRow="0" w:firstColumn="1" w:lastColumn="0" w:noHBand="0" w:noVBand="1"/>
      </w:tblPr>
      <w:tblGrid>
        <w:gridCol w:w="1701"/>
        <w:gridCol w:w="850"/>
        <w:gridCol w:w="1247"/>
        <w:gridCol w:w="1304"/>
        <w:gridCol w:w="1474"/>
        <w:gridCol w:w="1020"/>
        <w:gridCol w:w="1304"/>
        <w:gridCol w:w="1304"/>
      </w:tblGrid>
      <w:tr w:rsidR="00EC0499" w14:paraId="00BCE27D" w14:textId="77777777">
        <w:trPr>
          <w:cantSplit/>
          <w:jc w:val="center"/>
        </w:trPr>
        <w:tc>
          <w:tcPr>
            <w:tcW w:w="1701" w:type="dxa"/>
            <w:shd w:val="clear" w:color="auto" w:fill="D9D9D9"/>
          </w:tcPr>
          <w:p w14:paraId="3328898C" w14:textId="77777777" w:rsidR="00EC0499" w:rsidRDefault="00000000">
            <w:pPr>
              <w:keepNext/>
            </w:pPr>
            <w:r>
              <w:rPr>
                <w:b/>
                <w:sz w:val="12"/>
              </w:rPr>
              <w:t>Member</w:t>
            </w:r>
          </w:p>
        </w:tc>
        <w:tc>
          <w:tcPr>
            <w:tcW w:w="850" w:type="dxa"/>
            <w:shd w:val="clear" w:color="auto" w:fill="D9D9D9"/>
          </w:tcPr>
          <w:p w14:paraId="3919096F" w14:textId="77777777" w:rsidR="00EC0499" w:rsidRDefault="00000000">
            <w:pPr>
              <w:keepNext/>
            </w:pPr>
            <w:r>
              <w:rPr>
                <w:b/>
                <w:sz w:val="12"/>
              </w:rPr>
              <w:t>Hours I spent (total)</w:t>
            </w:r>
          </w:p>
        </w:tc>
        <w:tc>
          <w:tcPr>
            <w:tcW w:w="1247" w:type="dxa"/>
            <w:shd w:val="clear" w:color="auto" w:fill="D9D9D9"/>
          </w:tcPr>
          <w:p w14:paraId="6BE09611" w14:textId="77777777" w:rsidR="00EC0499" w:rsidRDefault="00000000">
            <w:pPr>
              <w:keepNext/>
            </w:pPr>
            <w:r>
              <w:rPr>
                <w:b/>
                <w:sz w:val="12"/>
              </w:rPr>
              <w:t>My declared role matched my actual work (1 = not at all, 5 = fully)</w:t>
            </w:r>
          </w:p>
        </w:tc>
        <w:tc>
          <w:tcPr>
            <w:tcW w:w="1304" w:type="dxa"/>
            <w:shd w:val="clear" w:color="auto" w:fill="D9D9D9"/>
          </w:tcPr>
          <w:p w14:paraId="0830088D" w14:textId="77777777" w:rsidR="00EC0499" w:rsidRDefault="00000000">
            <w:pPr>
              <w:keepNext/>
            </w:pPr>
            <w:r>
              <w:rPr>
                <w:b/>
                <w:sz w:val="12"/>
              </w:rPr>
              <w:t>I learned a skill outside my role (robotics ↔ business)</w:t>
            </w:r>
          </w:p>
        </w:tc>
        <w:tc>
          <w:tcPr>
            <w:tcW w:w="1474" w:type="dxa"/>
            <w:shd w:val="clear" w:color="auto" w:fill="D9D9D9"/>
          </w:tcPr>
          <w:p w14:paraId="5BDD1E95" w14:textId="77777777" w:rsidR="00EC0499" w:rsidRDefault="00000000">
            <w:pPr>
              <w:keepNext/>
            </w:pPr>
            <w:r>
              <w:rPr>
                <w:b/>
                <w:sz w:val="12"/>
              </w:rPr>
              <w:t>Scripts I mainly wrote (file names)</w:t>
            </w:r>
          </w:p>
        </w:tc>
        <w:tc>
          <w:tcPr>
            <w:tcW w:w="1020" w:type="dxa"/>
            <w:shd w:val="clear" w:color="auto" w:fill="D9D9D9"/>
          </w:tcPr>
          <w:p w14:paraId="5B02F00C" w14:textId="77777777" w:rsidR="00EC0499" w:rsidRDefault="00000000">
            <w:pPr>
              <w:keepNext/>
            </w:pPr>
            <w:r>
              <w:rPr>
                <w:b/>
                <w:sz w:val="12"/>
              </w:rPr>
              <w:t>My commit share (%)</w:t>
            </w:r>
          </w:p>
        </w:tc>
        <w:tc>
          <w:tcPr>
            <w:tcW w:w="1304" w:type="dxa"/>
            <w:shd w:val="clear" w:color="auto" w:fill="D9D9D9"/>
          </w:tcPr>
          <w:p w14:paraId="69750127" w14:textId="77777777" w:rsidR="00EC0499" w:rsidRDefault="00000000">
            <w:pPr>
              <w:keepNext/>
            </w:pPr>
            <w:r>
              <w:rPr>
                <w:b/>
                <w:sz w:val="12"/>
              </w:rPr>
              <w:t>Share of my writing first drafted with AI</w:t>
            </w:r>
          </w:p>
        </w:tc>
        <w:tc>
          <w:tcPr>
            <w:tcW w:w="1304" w:type="dxa"/>
            <w:shd w:val="clear" w:color="auto" w:fill="D9D9D9"/>
          </w:tcPr>
          <w:p w14:paraId="35866E52" w14:textId="77777777" w:rsidR="00EC0499" w:rsidRDefault="00000000">
            <w:pPr>
              <w:keepNext/>
            </w:pPr>
            <w:r>
              <w:rPr>
                <w:b/>
                <w:sz w:val="12"/>
              </w:rPr>
              <w:t>Wrong AI facts / code I personally caught</w:t>
            </w:r>
          </w:p>
        </w:tc>
      </w:tr>
      <w:tr w:rsidR="00EC0499" w14:paraId="18454035" w14:textId="77777777">
        <w:trPr>
          <w:cantSplit/>
          <w:trHeight w:val="454"/>
          <w:jc w:val="center"/>
        </w:trPr>
        <w:tc>
          <w:tcPr>
            <w:tcW w:w="1701" w:type="dxa"/>
          </w:tcPr>
          <w:p w14:paraId="5204495E" w14:textId="77777777" w:rsidR="00EC0499" w:rsidRDefault="00000000">
            <w:pPr>
              <w:keepNext/>
            </w:pPr>
            <w:r>
              <w:rPr>
                <w:sz w:val="14"/>
              </w:rPr>
              <w:t>Khushal Asnani (E006)</w:t>
            </w:r>
          </w:p>
        </w:tc>
        <w:tc>
          <w:tcPr>
            <w:tcW w:w="850" w:type="dxa"/>
          </w:tcPr>
          <w:p w14:paraId="13E69112" w14:textId="11B04ACC" w:rsidR="00EC0499" w:rsidRDefault="00000000">
            <w:pPr>
              <w:keepNext/>
            </w:pPr>
            <w:sdt>
              <w:sdtPr>
                <w:rPr>
                  <w:sz w:val="14"/>
                  <w:szCs w:val="14"/>
                </w:rPr>
                <w:alias w:val="M01.S6.E006.hours"/>
                <w:tag w:val="M01.S6.E006.hours"/>
                <w:id w:val="495316484"/>
                <w:text/>
              </w:sdtPr>
              <w:sdtContent>
                <w:r w:rsidR="00084AC4">
                  <w:rPr>
                    <w:sz w:val="14"/>
                    <w:szCs w:val="14"/>
                  </w:rPr>
                  <w:t>50</w:t>
                </w:r>
              </w:sdtContent>
            </w:sdt>
          </w:p>
        </w:tc>
        <w:tc>
          <w:tcPr>
            <w:tcW w:w="1247" w:type="dxa"/>
          </w:tcPr>
          <w:p w14:paraId="77EEFFB4" w14:textId="09FB55AD" w:rsidR="00EC0499" w:rsidRDefault="00000000">
            <w:pPr>
              <w:keepNext/>
            </w:pPr>
            <w:sdt>
              <w:sdtPr>
                <w:rPr>
                  <w:sz w:val="14"/>
                  <w:szCs w:val="14"/>
                </w:rPr>
                <w:alias w:val="M01.S6.E006.role_fidelity"/>
                <w:tag w:val="M01.S6.E006.role_fidelity"/>
                <w:id w:val="742543896"/>
                <w:dropDownList>
                  <w:listItem w:displayText="Select ▾" w:value=""/>
                  <w:listItem w:displayText="1" w:value="1"/>
                  <w:listItem w:displayText="2" w:value="2"/>
                  <w:listItem w:displayText="3" w:value="3"/>
                  <w:listItem w:displayText="4" w:value="4"/>
                  <w:listItem w:displayText="5" w:value="5"/>
                </w:dropDownList>
              </w:sdtPr>
              <w:sdtContent>
                <w:r w:rsidR="00084AC4">
                  <w:rPr>
                    <w:sz w:val="14"/>
                    <w:szCs w:val="14"/>
                  </w:rPr>
                  <w:t>5</w:t>
                </w:r>
              </w:sdtContent>
            </w:sdt>
          </w:p>
        </w:tc>
        <w:tc>
          <w:tcPr>
            <w:tcW w:w="1304" w:type="dxa"/>
          </w:tcPr>
          <w:p w14:paraId="051F5675" w14:textId="5166FBB3" w:rsidR="00EC0499" w:rsidRDefault="00000000">
            <w:pPr>
              <w:keepNext/>
            </w:pPr>
            <w:sdt>
              <w:sdtPr>
                <w:rPr>
                  <w:sz w:val="14"/>
                  <w:szCs w:val="14"/>
                </w:rPr>
                <w:alias w:val="M01.S6.E006.cross_disciplinary_skill"/>
                <w:tag w:val="M01.S6.E006.cross_disciplinary_skill"/>
                <w:id w:val="1040827300"/>
                <w:dropDownList>
                  <w:listItem w:displayText="Select ▾" w:value=""/>
                  <w:listItem w:displayText="Yes" w:value="Yes"/>
                  <w:listItem w:displayText="No" w:value="No"/>
                </w:dropDownList>
              </w:sdtPr>
              <w:sdtContent>
                <w:r w:rsidR="00C07FDB">
                  <w:rPr>
                    <w:sz w:val="14"/>
                    <w:szCs w:val="14"/>
                  </w:rPr>
                  <w:t>Yes</w:t>
                </w:r>
              </w:sdtContent>
            </w:sdt>
          </w:p>
        </w:tc>
        <w:tc>
          <w:tcPr>
            <w:tcW w:w="1474" w:type="dxa"/>
          </w:tcPr>
          <w:p w14:paraId="13156FD3" w14:textId="77777777" w:rsidR="00EC0499" w:rsidRDefault="00000000">
            <w:pPr>
              <w:keepNext/>
            </w:pPr>
            <w:sdt>
              <w:sdtPr>
                <w:rPr>
                  <w:sz w:val="14"/>
                  <w:szCs w:val="14"/>
                </w:rPr>
                <w:alias w:val="M01.S6.E006.scripts_authored"/>
                <w:tag w:val="M01.S6.E006.scripts_authored"/>
                <w:id w:val="1218473240"/>
                <w:text/>
              </w:sdtPr>
              <w:sdtContent>
                <w:r>
                  <w:rPr>
                    <w:sz w:val="14"/>
                    <w:szCs w:val="14"/>
                  </w:rPr>
                  <w:t>type here</w:t>
                </w:r>
              </w:sdtContent>
            </w:sdt>
          </w:p>
        </w:tc>
        <w:tc>
          <w:tcPr>
            <w:tcW w:w="1020" w:type="dxa"/>
          </w:tcPr>
          <w:p w14:paraId="470C16C9" w14:textId="77777777" w:rsidR="00EC0499" w:rsidRDefault="00000000">
            <w:pPr>
              <w:keepNext/>
            </w:pPr>
            <w:sdt>
              <w:sdtPr>
                <w:rPr>
                  <w:sz w:val="14"/>
                  <w:szCs w:val="14"/>
                </w:rPr>
                <w:alias w:val="M01.S6.E006.commit_share"/>
                <w:tag w:val="M01.S6.E006.commit_share"/>
                <w:id w:val="556270843"/>
                <w:text/>
              </w:sdtPr>
              <w:sdtContent>
                <w:r>
                  <w:rPr>
                    <w:sz w:val="14"/>
                    <w:szCs w:val="14"/>
                  </w:rPr>
                  <w:t>type here</w:t>
                </w:r>
              </w:sdtContent>
            </w:sdt>
          </w:p>
        </w:tc>
        <w:tc>
          <w:tcPr>
            <w:tcW w:w="1304" w:type="dxa"/>
          </w:tcPr>
          <w:p w14:paraId="138B5672" w14:textId="79AF4EEF" w:rsidR="00EC0499" w:rsidRDefault="00000000">
            <w:pPr>
              <w:keepNext/>
            </w:pPr>
            <w:sdt>
              <w:sdtPr>
                <w:rPr>
                  <w:sz w:val="14"/>
                  <w:szCs w:val="14"/>
                </w:rPr>
                <w:alias w:val="M01.S6.E006.ai_draft_share"/>
                <w:tag w:val="M01.S6.E006.ai_draft_share"/>
                <w:id w:val="1947144898"/>
                <w:dropDownList>
                  <w:listItem w:displayText="Select ▾" w:value=""/>
                  <w:listItem w:displayText="0–25 %" w:value="0–25 %"/>
                  <w:listItem w:displayText="26–50 %" w:value="26–50 %"/>
                  <w:listItem w:displayText="51–75 %" w:value="51–75 %"/>
                  <w:listItem w:displayText="76–100 %" w:value="76–100 %"/>
                </w:dropDownList>
              </w:sdtPr>
              <w:sdtContent>
                <w:r w:rsidR="00084AC4">
                  <w:rPr>
                    <w:sz w:val="14"/>
                    <w:szCs w:val="14"/>
                  </w:rPr>
                  <w:t>51–75 %</w:t>
                </w:r>
              </w:sdtContent>
            </w:sdt>
          </w:p>
        </w:tc>
        <w:tc>
          <w:tcPr>
            <w:tcW w:w="1304" w:type="dxa"/>
          </w:tcPr>
          <w:p w14:paraId="43D46772" w14:textId="56258434" w:rsidR="00EC0499" w:rsidRDefault="00000000">
            <w:pPr>
              <w:keepNext/>
            </w:pPr>
            <w:sdt>
              <w:sdtPr>
                <w:rPr>
                  <w:sz w:val="14"/>
                  <w:szCs w:val="14"/>
                </w:rPr>
                <w:alias w:val="M01.S6.E006.ai_errors_caught"/>
                <w:tag w:val="M01.S6.E006.ai_errors_caught"/>
                <w:id w:val="1595253209"/>
                <w:dropDownList>
                  <w:listItem w:displayText="Select ▾" w:value=""/>
                  <w:listItem w:displayText="0" w:value="0"/>
                  <w:listItem w:displayText="1–2" w:value="1–2"/>
                  <w:listItem w:displayText="3–5" w:value="3–5"/>
                  <w:listItem w:displayText="6 or more" w:value="6 or more"/>
                </w:dropDownList>
              </w:sdtPr>
              <w:sdtContent>
                <w:r w:rsidR="00084AC4">
                  <w:rPr>
                    <w:sz w:val="14"/>
                    <w:szCs w:val="14"/>
                  </w:rPr>
                  <w:t>1–2</w:t>
                </w:r>
              </w:sdtContent>
            </w:sdt>
          </w:p>
        </w:tc>
      </w:tr>
      <w:tr w:rsidR="00EC0499" w14:paraId="67548330" w14:textId="77777777">
        <w:trPr>
          <w:cantSplit/>
          <w:trHeight w:val="454"/>
          <w:jc w:val="center"/>
        </w:trPr>
        <w:tc>
          <w:tcPr>
            <w:tcW w:w="1701" w:type="dxa"/>
          </w:tcPr>
          <w:p w14:paraId="01611CB7" w14:textId="77777777" w:rsidR="00EC0499" w:rsidRDefault="00000000">
            <w:pPr>
              <w:keepNext/>
            </w:pPr>
            <w:r>
              <w:rPr>
                <w:sz w:val="14"/>
              </w:rPr>
              <w:t>Priyal Kaushal Deputy (E016)</w:t>
            </w:r>
          </w:p>
        </w:tc>
        <w:tc>
          <w:tcPr>
            <w:tcW w:w="850" w:type="dxa"/>
          </w:tcPr>
          <w:p w14:paraId="5A05436D" w14:textId="0016A71E" w:rsidR="00EC0499" w:rsidRDefault="00000000">
            <w:pPr>
              <w:keepNext/>
            </w:pPr>
            <w:sdt>
              <w:sdtPr>
                <w:rPr>
                  <w:sz w:val="14"/>
                  <w:szCs w:val="14"/>
                </w:rPr>
                <w:alias w:val="M01.S6.E016.hours"/>
                <w:tag w:val="M01.S6.E016.hours"/>
                <w:id w:val="304617019"/>
                <w:text/>
              </w:sdtPr>
              <w:sdtContent>
                <w:r w:rsidR="00084AC4">
                  <w:rPr>
                    <w:sz w:val="14"/>
                    <w:szCs w:val="14"/>
                  </w:rPr>
                  <w:t>50</w:t>
                </w:r>
              </w:sdtContent>
            </w:sdt>
          </w:p>
        </w:tc>
        <w:tc>
          <w:tcPr>
            <w:tcW w:w="1247" w:type="dxa"/>
          </w:tcPr>
          <w:p w14:paraId="3FD9BF24" w14:textId="03261CC2" w:rsidR="00EC0499" w:rsidRDefault="00000000">
            <w:pPr>
              <w:keepNext/>
            </w:pPr>
            <w:sdt>
              <w:sdtPr>
                <w:rPr>
                  <w:sz w:val="14"/>
                  <w:szCs w:val="14"/>
                </w:rPr>
                <w:alias w:val="M01.S6.E016.role_fidelity"/>
                <w:tag w:val="M01.S6.E016.role_fidelity"/>
                <w:id w:val="2084999792"/>
                <w:dropDownList>
                  <w:listItem w:displayText="Select ▾" w:value=""/>
                  <w:listItem w:displayText="1" w:value="1"/>
                  <w:listItem w:displayText="2" w:value="2"/>
                  <w:listItem w:displayText="3" w:value="3"/>
                  <w:listItem w:displayText="4" w:value="4"/>
                  <w:listItem w:displayText="5" w:value="5"/>
                </w:dropDownList>
              </w:sdtPr>
              <w:sdtContent>
                <w:r w:rsidR="00084AC4">
                  <w:rPr>
                    <w:sz w:val="14"/>
                    <w:szCs w:val="14"/>
                  </w:rPr>
                  <w:t>5</w:t>
                </w:r>
              </w:sdtContent>
            </w:sdt>
          </w:p>
        </w:tc>
        <w:tc>
          <w:tcPr>
            <w:tcW w:w="1304" w:type="dxa"/>
          </w:tcPr>
          <w:p w14:paraId="59A85356" w14:textId="13F5F20E" w:rsidR="00EC0499" w:rsidRDefault="00000000">
            <w:pPr>
              <w:keepNext/>
            </w:pPr>
            <w:sdt>
              <w:sdtPr>
                <w:rPr>
                  <w:sz w:val="14"/>
                  <w:szCs w:val="14"/>
                </w:rPr>
                <w:alias w:val="M01.S6.E016.cross_disciplinary_skill"/>
                <w:tag w:val="M01.S6.E016.cross_disciplinary_skill"/>
                <w:id w:val="1106216113"/>
                <w:dropDownList>
                  <w:listItem w:displayText="Select ▾" w:value=""/>
                  <w:listItem w:displayText="Yes" w:value="Yes"/>
                  <w:listItem w:displayText="No" w:value="No"/>
                </w:dropDownList>
              </w:sdtPr>
              <w:sdtContent>
                <w:r w:rsidR="00C07FDB">
                  <w:rPr>
                    <w:sz w:val="14"/>
                    <w:szCs w:val="14"/>
                  </w:rPr>
                  <w:t>Yes</w:t>
                </w:r>
              </w:sdtContent>
            </w:sdt>
          </w:p>
        </w:tc>
        <w:tc>
          <w:tcPr>
            <w:tcW w:w="1474" w:type="dxa"/>
          </w:tcPr>
          <w:p w14:paraId="7DA132A9" w14:textId="77777777" w:rsidR="00EC0499" w:rsidRDefault="00000000">
            <w:pPr>
              <w:keepNext/>
            </w:pPr>
            <w:sdt>
              <w:sdtPr>
                <w:rPr>
                  <w:sz w:val="14"/>
                  <w:szCs w:val="14"/>
                </w:rPr>
                <w:alias w:val="M01.S6.E016.scripts_authored"/>
                <w:tag w:val="M01.S6.E016.scripts_authored"/>
                <w:id w:val="1433140918"/>
                <w:text/>
              </w:sdtPr>
              <w:sdtContent>
                <w:r>
                  <w:rPr>
                    <w:sz w:val="14"/>
                    <w:szCs w:val="14"/>
                  </w:rPr>
                  <w:t>type here</w:t>
                </w:r>
              </w:sdtContent>
            </w:sdt>
          </w:p>
        </w:tc>
        <w:tc>
          <w:tcPr>
            <w:tcW w:w="1020" w:type="dxa"/>
          </w:tcPr>
          <w:p w14:paraId="7A7D710F" w14:textId="77777777" w:rsidR="00EC0499" w:rsidRDefault="00000000">
            <w:pPr>
              <w:keepNext/>
            </w:pPr>
            <w:sdt>
              <w:sdtPr>
                <w:rPr>
                  <w:sz w:val="14"/>
                  <w:szCs w:val="14"/>
                </w:rPr>
                <w:alias w:val="M01.S6.E016.commit_share"/>
                <w:tag w:val="M01.S6.E016.commit_share"/>
                <w:id w:val="712910485"/>
                <w:text/>
              </w:sdtPr>
              <w:sdtContent>
                <w:r>
                  <w:rPr>
                    <w:sz w:val="14"/>
                    <w:szCs w:val="14"/>
                  </w:rPr>
                  <w:t>type here</w:t>
                </w:r>
              </w:sdtContent>
            </w:sdt>
          </w:p>
        </w:tc>
        <w:tc>
          <w:tcPr>
            <w:tcW w:w="1304" w:type="dxa"/>
          </w:tcPr>
          <w:p w14:paraId="355AC3D0" w14:textId="60B16FD4" w:rsidR="00EC0499" w:rsidRDefault="00000000">
            <w:pPr>
              <w:keepNext/>
            </w:pPr>
            <w:sdt>
              <w:sdtPr>
                <w:rPr>
                  <w:sz w:val="14"/>
                  <w:szCs w:val="14"/>
                </w:rPr>
                <w:alias w:val="M01.S6.E016.ai_draft_share"/>
                <w:tag w:val="M01.S6.E016.ai_draft_share"/>
                <w:id w:val="313795137"/>
                <w:dropDownList>
                  <w:listItem w:displayText="Select ▾" w:value=""/>
                  <w:listItem w:displayText="0–25 %" w:value="0–25 %"/>
                  <w:listItem w:displayText="26–50 %" w:value="26–50 %"/>
                  <w:listItem w:displayText="51–75 %" w:value="51–75 %"/>
                  <w:listItem w:displayText="76–100 %" w:value="76–100 %"/>
                </w:dropDownList>
              </w:sdtPr>
              <w:sdtContent>
                <w:r w:rsidR="00084AC4">
                  <w:rPr>
                    <w:sz w:val="14"/>
                    <w:szCs w:val="14"/>
                  </w:rPr>
                  <w:t>51–75 %</w:t>
                </w:r>
              </w:sdtContent>
            </w:sdt>
          </w:p>
        </w:tc>
        <w:tc>
          <w:tcPr>
            <w:tcW w:w="1304" w:type="dxa"/>
          </w:tcPr>
          <w:p w14:paraId="6DA1B7BA" w14:textId="53E62FBC" w:rsidR="00EC0499" w:rsidRDefault="00000000">
            <w:pPr>
              <w:keepNext/>
            </w:pPr>
            <w:sdt>
              <w:sdtPr>
                <w:rPr>
                  <w:sz w:val="14"/>
                  <w:szCs w:val="14"/>
                </w:rPr>
                <w:alias w:val="M01.S6.E016.ai_errors_caught"/>
                <w:tag w:val="M01.S6.E016.ai_errors_caught"/>
                <w:id w:val="1797752033"/>
                <w:dropDownList>
                  <w:listItem w:displayText="Select ▾" w:value=""/>
                  <w:listItem w:displayText="0" w:value="0"/>
                  <w:listItem w:displayText="1–2" w:value="1–2"/>
                  <w:listItem w:displayText="3–5" w:value="3–5"/>
                  <w:listItem w:displayText="6 or more" w:value="6 or more"/>
                </w:dropDownList>
              </w:sdtPr>
              <w:sdtContent>
                <w:r w:rsidR="00084AC4">
                  <w:rPr>
                    <w:sz w:val="14"/>
                    <w:szCs w:val="14"/>
                  </w:rPr>
                  <w:t>1–2</w:t>
                </w:r>
              </w:sdtContent>
            </w:sdt>
          </w:p>
        </w:tc>
      </w:tr>
      <w:tr w:rsidR="00EC0499" w14:paraId="59D459DB" w14:textId="77777777">
        <w:trPr>
          <w:cantSplit/>
          <w:trHeight w:val="454"/>
          <w:jc w:val="center"/>
        </w:trPr>
        <w:tc>
          <w:tcPr>
            <w:tcW w:w="1701" w:type="dxa"/>
          </w:tcPr>
          <w:p w14:paraId="48BC6EE8" w14:textId="77777777" w:rsidR="00EC0499" w:rsidRDefault="00000000">
            <w:pPr>
              <w:keepNext/>
            </w:pPr>
            <w:r>
              <w:rPr>
                <w:sz w:val="14"/>
              </w:rPr>
              <w:t>Ishita Ranjan (E054)</w:t>
            </w:r>
          </w:p>
        </w:tc>
        <w:tc>
          <w:tcPr>
            <w:tcW w:w="850" w:type="dxa"/>
          </w:tcPr>
          <w:p w14:paraId="0897BA13" w14:textId="375D58D9" w:rsidR="00EC0499" w:rsidRDefault="00000000">
            <w:pPr>
              <w:keepNext/>
            </w:pPr>
            <w:sdt>
              <w:sdtPr>
                <w:rPr>
                  <w:sz w:val="14"/>
                  <w:szCs w:val="14"/>
                </w:rPr>
                <w:alias w:val="M01.S6.E054.hours"/>
                <w:tag w:val="M01.S6.E054.hours"/>
                <w:id w:val="1618479110"/>
                <w:text/>
              </w:sdtPr>
              <w:sdtContent>
                <w:r w:rsidR="00084AC4">
                  <w:rPr>
                    <w:sz w:val="14"/>
                    <w:szCs w:val="14"/>
                  </w:rPr>
                  <w:t>50</w:t>
                </w:r>
              </w:sdtContent>
            </w:sdt>
          </w:p>
        </w:tc>
        <w:tc>
          <w:tcPr>
            <w:tcW w:w="1247" w:type="dxa"/>
          </w:tcPr>
          <w:p w14:paraId="7C6096B8" w14:textId="2DC09D78" w:rsidR="00EC0499" w:rsidRDefault="00000000">
            <w:pPr>
              <w:keepNext/>
            </w:pPr>
            <w:sdt>
              <w:sdtPr>
                <w:rPr>
                  <w:sz w:val="14"/>
                  <w:szCs w:val="14"/>
                </w:rPr>
                <w:alias w:val="M01.S6.E054.role_fidelity"/>
                <w:tag w:val="M01.S6.E054.role_fidelity"/>
                <w:id w:val="1194163911"/>
                <w:dropDownList>
                  <w:listItem w:displayText="Select ▾" w:value=""/>
                  <w:listItem w:displayText="1" w:value="1"/>
                  <w:listItem w:displayText="2" w:value="2"/>
                  <w:listItem w:displayText="3" w:value="3"/>
                  <w:listItem w:displayText="4" w:value="4"/>
                  <w:listItem w:displayText="5" w:value="5"/>
                </w:dropDownList>
              </w:sdtPr>
              <w:sdtContent>
                <w:r w:rsidR="00084AC4">
                  <w:rPr>
                    <w:sz w:val="14"/>
                    <w:szCs w:val="14"/>
                  </w:rPr>
                  <w:t>5</w:t>
                </w:r>
              </w:sdtContent>
            </w:sdt>
          </w:p>
        </w:tc>
        <w:tc>
          <w:tcPr>
            <w:tcW w:w="1304" w:type="dxa"/>
          </w:tcPr>
          <w:p w14:paraId="6C4A23DE" w14:textId="6F788504" w:rsidR="00EC0499" w:rsidRDefault="00000000">
            <w:pPr>
              <w:keepNext/>
            </w:pPr>
            <w:sdt>
              <w:sdtPr>
                <w:rPr>
                  <w:sz w:val="14"/>
                  <w:szCs w:val="14"/>
                </w:rPr>
                <w:alias w:val="M01.S6.E054.cross_disciplinary_skill"/>
                <w:tag w:val="M01.S6.E054.cross_disciplinary_skill"/>
                <w:id w:val="1861798857"/>
                <w:dropDownList>
                  <w:listItem w:displayText="Select ▾" w:value=""/>
                  <w:listItem w:displayText="Yes" w:value="Yes"/>
                  <w:listItem w:displayText="No" w:value="No"/>
                </w:dropDownList>
              </w:sdtPr>
              <w:sdtContent>
                <w:r w:rsidR="00C07FDB">
                  <w:rPr>
                    <w:sz w:val="14"/>
                    <w:szCs w:val="14"/>
                  </w:rPr>
                  <w:t>Yes</w:t>
                </w:r>
              </w:sdtContent>
            </w:sdt>
          </w:p>
        </w:tc>
        <w:tc>
          <w:tcPr>
            <w:tcW w:w="1474" w:type="dxa"/>
          </w:tcPr>
          <w:p w14:paraId="6E865F07" w14:textId="77777777" w:rsidR="00EC0499" w:rsidRDefault="00000000">
            <w:pPr>
              <w:keepNext/>
            </w:pPr>
            <w:sdt>
              <w:sdtPr>
                <w:rPr>
                  <w:sz w:val="14"/>
                  <w:szCs w:val="14"/>
                </w:rPr>
                <w:alias w:val="M01.S6.E054.scripts_authored"/>
                <w:tag w:val="M01.S6.E054.scripts_authored"/>
                <w:id w:val="288355999"/>
                <w:text/>
              </w:sdtPr>
              <w:sdtContent>
                <w:r>
                  <w:rPr>
                    <w:sz w:val="14"/>
                    <w:szCs w:val="14"/>
                  </w:rPr>
                  <w:t>type here</w:t>
                </w:r>
              </w:sdtContent>
            </w:sdt>
          </w:p>
        </w:tc>
        <w:tc>
          <w:tcPr>
            <w:tcW w:w="1020" w:type="dxa"/>
          </w:tcPr>
          <w:p w14:paraId="2CD8C5E4" w14:textId="77777777" w:rsidR="00EC0499" w:rsidRDefault="00000000">
            <w:pPr>
              <w:keepNext/>
            </w:pPr>
            <w:sdt>
              <w:sdtPr>
                <w:rPr>
                  <w:sz w:val="14"/>
                  <w:szCs w:val="14"/>
                </w:rPr>
                <w:alias w:val="M01.S6.E054.commit_share"/>
                <w:tag w:val="M01.S6.E054.commit_share"/>
                <w:id w:val="344162170"/>
                <w:text/>
              </w:sdtPr>
              <w:sdtContent>
                <w:r>
                  <w:rPr>
                    <w:sz w:val="14"/>
                    <w:szCs w:val="14"/>
                  </w:rPr>
                  <w:t>type here</w:t>
                </w:r>
              </w:sdtContent>
            </w:sdt>
          </w:p>
        </w:tc>
        <w:tc>
          <w:tcPr>
            <w:tcW w:w="1304" w:type="dxa"/>
          </w:tcPr>
          <w:p w14:paraId="090A3F18" w14:textId="668F497D" w:rsidR="00EC0499" w:rsidRDefault="00000000">
            <w:pPr>
              <w:keepNext/>
            </w:pPr>
            <w:sdt>
              <w:sdtPr>
                <w:rPr>
                  <w:sz w:val="14"/>
                  <w:szCs w:val="14"/>
                </w:rPr>
                <w:alias w:val="M01.S6.E054.ai_draft_share"/>
                <w:tag w:val="M01.S6.E054.ai_draft_share"/>
                <w:id w:val="41838349"/>
                <w:dropDownList>
                  <w:listItem w:displayText="Select ▾" w:value=""/>
                  <w:listItem w:displayText="0–25 %" w:value="0–25 %"/>
                  <w:listItem w:displayText="26–50 %" w:value="26–50 %"/>
                  <w:listItem w:displayText="51–75 %" w:value="51–75 %"/>
                  <w:listItem w:displayText="76–100 %" w:value="76–100 %"/>
                </w:dropDownList>
              </w:sdtPr>
              <w:sdtContent>
                <w:r w:rsidR="00084AC4">
                  <w:rPr>
                    <w:sz w:val="14"/>
                    <w:szCs w:val="14"/>
                  </w:rPr>
                  <w:t>51–75 %</w:t>
                </w:r>
              </w:sdtContent>
            </w:sdt>
          </w:p>
        </w:tc>
        <w:tc>
          <w:tcPr>
            <w:tcW w:w="1304" w:type="dxa"/>
          </w:tcPr>
          <w:p w14:paraId="129628B8" w14:textId="71DADEEB" w:rsidR="00EC0499" w:rsidRDefault="00000000">
            <w:pPr>
              <w:keepNext/>
            </w:pPr>
            <w:sdt>
              <w:sdtPr>
                <w:rPr>
                  <w:sz w:val="14"/>
                  <w:szCs w:val="14"/>
                </w:rPr>
                <w:alias w:val="M01.S6.E054.ai_errors_caught"/>
                <w:tag w:val="M01.S6.E054.ai_errors_caught"/>
                <w:id w:val="1970084080"/>
                <w:dropDownList>
                  <w:listItem w:displayText="Select ▾" w:value=""/>
                  <w:listItem w:displayText="0" w:value="0"/>
                  <w:listItem w:displayText="1–2" w:value="1–2"/>
                  <w:listItem w:displayText="3–5" w:value="3–5"/>
                  <w:listItem w:displayText="6 or more" w:value="6 or more"/>
                </w:dropDownList>
              </w:sdtPr>
              <w:sdtContent>
                <w:r w:rsidR="00084AC4">
                  <w:rPr>
                    <w:sz w:val="14"/>
                    <w:szCs w:val="14"/>
                  </w:rPr>
                  <w:t>1–2</w:t>
                </w:r>
              </w:sdtContent>
            </w:sdt>
          </w:p>
        </w:tc>
      </w:tr>
      <w:tr w:rsidR="00EC0499" w14:paraId="1AABFBC0" w14:textId="77777777">
        <w:trPr>
          <w:cantSplit/>
          <w:trHeight w:val="454"/>
          <w:jc w:val="center"/>
        </w:trPr>
        <w:tc>
          <w:tcPr>
            <w:tcW w:w="1701" w:type="dxa"/>
          </w:tcPr>
          <w:p w14:paraId="5C006639" w14:textId="77777777" w:rsidR="00EC0499" w:rsidRDefault="00000000">
            <w:r>
              <w:rPr>
                <w:sz w:val="14"/>
              </w:rPr>
              <w:t>Sowmya Satish (E060)</w:t>
            </w:r>
          </w:p>
        </w:tc>
        <w:tc>
          <w:tcPr>
            <w:tcW w:w="850" w:type="dxa"/>
          </w:tcPr>
          <w:p w14:paraId="48E68B7F" w14:textId="3D1260BC" w:rsidR="00EC0499" w:rsidRDefault="00000000">
            <w:sdt>
              <w:sdtPr>
                <w:rPr>
                  <w:sz w:val="14"/>
                  <w:szCs w:val="14"/>
                </w:rPr>
                <w:alias w:val="M01.S6.E060.hours"/>
                <w:tag w:val="M01.S6.E060.hours"/>
                <w:id w:val="20108757"/>
                <w:text/>
              </w:sdtPr>
              <w:sdtContent>
                <w:r w:rsidR="00084AC4">
                  <w:rPr>
                    <w:sz w:val="14"/>
                    <w:szCs w:val="14"/>
                  </w:rPr>
                  <w:t>50</w:t>
                </w:r>
              </w:sdtContent>
            </w:sdt>
          </w:p>
        </w:tc>
        <w:tc>
          <w:tcPr>
            <w:tcW w:w="1247" w:type="dxa"/>
          </w:tcPr>
          <w:p w14:paraId="71A3E726" w14:textId="4AB749A5" w:rsidR="00EC0499" w:rsidRDefault="00000000">
            <w:sdt>
              <w:sdtPr>
                <w:rPr>
                  <w:sz w:val="14"/>
                  <w:szCs w:val="14"/>
                </w:rPr>
                <w:alias w:val="M01.S6.E060.role_fidelity"/>
                <w:tag w:val="M01.S6.E060.role_fidelity"/>
                <w:id w:val="1440981244"/>
                <w:dropDownList>
                  <w:listItem w:displayText="Select ▾" w:value=""/>
                  <w:listItem w:displayText="1" w:value="1"/>
                  <w:listItem w:displayText="2" w:value="2"/>
                  <w:listItem w:displayText="3" w:value="3"/>
                  <w:listItem w:displayText="4" w:value="4"/>
                  <w:listItem w:displayText="5" w:value="5"/>
                </w:dropDownList>
              </w:sdtPr>
              <w:sdtContent>
                <w:r w:rsidR="00084AC4">
                  <w:rPr>
                    <w:sz w:val="14"/>
                    <w:szCs w:val="14"/>
                  </w:rPr>
                  <w:t>5</w:t>
                </w:r>
              </w:sdtContent>
            </w:sdt>
          </w:p>
        </w:tc>
        <w:tc>
          <w:tcPr>
            <w:tcW w:w="1304" w:type="dxa"/>
          </w:tcPr>
          <w:p w14:paraId="029AB0A3" w14:textId="2DBDCADE" w:rsidR="00EC0499" w:rsidRDefault="00000000">
            <w:sdt>
              <w:sdtPr>
                <w:rPr>
                  <w:sz w:val="14"/>
                  <w:szCs w:val="14"/>
                </w:rPr>
                <w:alias w:val="M01.S6.E060.cross_disciplinary_skill"/>
                <w:tag w:val="M01.S6.E060.cross_disciplinary_skill"/>
                <w:id w:val="1273385436"/>
                <w:dropDownList>
                  <w:listItem w:displayText="Select ▾" w:value=""/>
                  <w:listItem w:displayText="Yes" w:value="Yes"/>
                  <w:listItem w:displayText="No" w:value="No"/>
                </w:dropDownList>
              </w:sdtPr>
              <w:sdtContent>
                <w:r w:rsidR="00C07FDB">
                  <w:rPr>
                    <w:sz w:val="14"/>
                    <w:szCs w:val="14"/>
                  </w:rPr>
                  <w:t>Yes</w:t>
                </w:r>
              </w:sdtContent>
            </w:sdt>
          </w:p>
        </w:tc>
        <w:tc>
          <w:tcPr>
            <w:tcW w:w="1474" w:type="dxa"/>
          </w:tcPr>
          <w:p w14:paraId="60DCF7F5" w14:textId="77777777" w:rsidR="00EC0499" w:rsidRDefault="00000000">
            <w:sdt>
              <w:sdtPr>
                <w:rPr>
                  <w:sz w:val="14"/>
                  <w:szCs w:val="14"/>
                </w:rPr>
                <w:alias w:val="M01.S6.E060.scripts_authored"/>
                <w:tag w:val="M01.S6.E060.scripts_authored"/>
                <w:id w:val="227548209"/>
                <w:text/>
              </w:sdtPr>
              <w:sdtContent>
                <w:r>
                  <w:rPr>
                    <w:sz w:val="14"/>
                    <w:szCs w:val="14"/>
                  </w:rPr>
                  <w:t>type here</w:t>
                </w:r>
              </w:sdtContent>
            </w:sdt>
          </w:p>
        </w:tc>
        <w:tc>
          <w:tcPr>
            <w:tcW w:w="1020" w:type="dxa"/>
          </w:tcPr>
          <w:p w14:paraId="48DAF032" w14:textId="77777777" w:rsidR="00EC0499" w:rsidRDefault="00000000">
            <w:sdt>
              <w:sdtPr>
                <w:rPr>
                  <w:sz w:val="14"/>
                  <w:szCs w:val="14"/>
                </w:rPr>
                <w:alias w:val="M01.S6.E060.commit_share"/>
                <w:tag w:val="M01.S6.E060.commit_share"/>
                <w:id w:val="641414652"/>
                <w:text/>
              </w:sdtPr>
              <w:sdtContent>
                <w:r>
                  <w:rPr>
                    <w:sz w:val="14"/>
                    <w:szCs w:val="14"/>
                  </w:rPr>
                  <w:t>type here</w:t>
                </w:r>
              </w:sdtContent>
            </w:sdt>
          </w:p>
        </w:tc>
        <w:tc>
          <w:tcPr>
            <w:tcW w:w="1304" w:type="dxa"/>
          </w:tcPr>
          <w:p w14:paraId="1A13AE45" w14:textId="6F1AF800" w:rsidR="00EC0499" w:rsidRDefault="00000000">
            <w:sdt>
              <w:sdtPr>
                <w:rPr>
                  <w:sz w:val="14"/>
                  <w:szCs w:val="14"/>
                </w:rPr>
                <w:alias w:val="M01.S6.E060.ai_draft_share"/>
                <w:tag w:val="M01.S6.E060.ai_draft_share"/>
                <w:id w:val="883186865"/>
                <w:dropDownList>
                  <w:listItem w:displayText="Select ▾" w:value=""/>
                  <w:listItem w:displayText="0–25 %" w:value="0–25 %"/>
                  <w:listItem w:displayText="26–50 %" w:value="26–50 %"/>
                  <w:listItem w:displayText="51–75 %" w:value="51–75 %"/>
                  <w:listItem w:displayText="76–100 %" w:value="76–100 %"/>
                </w:dropDownList>
              </w:sdtPr>
              <w:sdtContent>
                <w:r w:rsidR="00084AC4">
                  <w:rPr>
                    <w:sz w:val="14"/>
                    <w:szCs w:val="14"/>
                  </w:rPr>
                  <w:t>51–75 %</w:t>
                </w:r>
              </w:sdtContent>
            </w:sdt>
          </w:p>
        </w:tc>
        <w:tc>
          <w:tcPr>
            <w:tcW w:w="1304" w:type="dxa"/>
          </w:tcPr>
          <w:p w14:paraId="35665426" w14:textId="3E5BBB7F" w:rsidR="00EC0499" w:rsidRDefault="00000000">
            <w:sdt>
              <w:sdtPr>
                <w:rPr>
                  <w:sz w:val="14"/>
                  <w:szCs w:val="14"/>
                </w:rPr>
                <w:alias w:val="M01.S6.E060.ai_errors_caught"/>
                <w:tag w:val="M01.S6.E060.ai_errors_caught"/>
                <w:id w:val="1030540437"/>
                <w:dropDownList>
                  <w:listItem w:displayText="Select ▾" w:value=""/>
                  <w:listItem w:displayText="0" w:value="0"/>
                  <w:listItem w:displayText="1–2" w:value="1–2"/>
                  <w:listItem w:displayText="3–5" w:value="3–5"/>
                  <w:listItem w:displayText="6 or more" w:value="6 or more"/>
                </w:dropDownList>
              </w:sdtPr>
              <w:sdtContent>
                <w:r w:rsidR="00084AC4">
                  <w:rPr>
                    <w:sz w:val="14"/>
                    <w:szCs w:val="14"/>
                  </w:rPr>
                  <w:t>1–2</w:t>
                </w:r>
              </w:sdtContent>
            </w:sdt>
          </w:p>
        </w:tc>
      </w:tr>
    </w:tbl>
    <w:p w14:paraId="2946DB82" w14:textId="77777777" w:rsidR="00EC0499" w:rsidRDefault="00EC0499">
      <w:pPr>
        <w:spacing w:after="40"/>
      </w:pPr>
    </w:p>
    <w:tbl>
      <w:tblPr>
        <w:tblStyle w:val="TableGrid"/>
        <w:tblW w:w="0" w:type="auto"/>
        <w:jc w:val="center"/>
        <w:tblLayout w:type="fixed"/>
        <w:tblLook w:val="04A0" w:firstRow="1" w:lastRow="0" w:firstColumn="1" w:lastColumn="0" w:noHBand="0" w:noVBand="1"/>
      </w:tblPr>
      <w:tblGrid>
        <w:gridCol w:w="1701"/>
        <w:gridCol w:w="1474"/>
        <w:gridCol w:w="3515"/>
        <w:gridCol w:w="3515"/>
      </w:tblGrid>
      <w:tr w:rsidR="00EC0499" w14:paraId="03FE31F5" w14:textId="77777777">
        <w:trPr>
          <w:cantSplit/>
          <w:jc w:val="center"/>
        </w:trPr>
        <w:tc>
          <w:tcPr>
            <w:tcW w:w="1701" w:type="dxa"/>
            <w:shd w:val="clear" w:color="auto" w:fill="D9D9D9"/>
          </w:tcPr>
          <w:p w14:paraId="1B52F35B" w14:textId="77777777" w:rsidR="00EC0499" w:rsidRDefault="00000000">
            <w:pPr>
              <w:keepNext/>
            </w:pPr>
            <w:r>
              <w:rPr>
                <w:b/>
                <w:sz w:val="13"/>
              </w:rPr>
              <w:t>Member</w:t>
            </w:r>
          </w:p>
        </w:tc>
        <w:tc>
          <w:tcPr>
            <w:tcW w:w="1474" w:type="dxa"/>
            <w:shd w:val="clear" w:color="auto" w:fill="D9D9D9"/>
          </w:tcPr>
          <w:p w14:paraId="1CDBA27E" w14:textId="77777777" w:rsidR="00EC0499" w:rsidRDefault="00000000">
            <w:pPr>
              <w:keepNext/>
            </w:pPr>
            <w:r>
              <w:rPr>
                <w:b/>
                <w:sz w:val="13"/>
              </w:rPr>
              <w:t>Before this course I had used a physics simulator</w:t>
            </w:r>
          </w:p>
        </w:tc>
        <w:tc>
          <w:tcPr>
            <w:tcW w:w="3515" w:type="dxa"/>
            <w:shd w:val="clear" w:color="auto" w:fill="D9D9D9"/>
          </w:tcPr>
          <w:p w14:paraId="199CF89B" w14:textId="77777777" w:rsidR="00EC0499" w:rsidRDefault="00000000">
            <w:pPr>
              <w:keepNext/>
            </w:pPr>
            <w:r>
              <w:rPr>
                <w:b/>
                <w:sz w:val="13"/>
              </w:rPr>
              <w:t>The most valuable thing I learned (one line)</w:t>
            </w:r>
          </w:p>
        </w:tc>
        <w:tc>
          <w:tcPr>
            <w:tcW w:w="3515" w:type="dxa"/>
            <w:shd w:val="clear" w:color="auto" w:fill="D9D9D9"/>
          </w:tcPr>
          <w:p w14:paraId="1F5ED4D6" w14:textId="77777777" w:rsidR="00EC0499" w:rsidRDefault="00000000">
            <w:pPr>
              <w:keepNext/>
            </w:pPr>
            <w:r>
              <w:rPr>
                <w:b/>
                <w:sz w:val="13"/>
              </w:rPr>
              <w:t>One thing I would change in this course (one line)</w:t>
            </w:r>
          </w:p>
        </w:tc>
      </w:tr>
      <w:tr w:rsidR="00EC0499" w14:paraId="08D71F0E" w14:textId="77777777">
        <w:trPr>
          <w:cantSplit/>
          <w:trHeight w:val="454"/>
          <w:jc w:val="center"/>
        </w:trPr>
        <w:tc>
          <w:tcPr>
            <w:tcW w:w="1701" w:type="dxa"/>
          </w:tcPr>
          <w:p w14:paraId="75A01670" w14:textId="77777777" w:rsidR="00EC0499" w:rsidRDefault="00000000">
            <w:pPr>
              <w:keepNext/>
            </w:pPr>
            <w:r>
              <w:rPr>
                <w:sz w:val="14"/>
              </w:rPr>
              <w:t>Khushal Asnani (E006)</w:t>
            </w:r>
          </w:p>
        </w:tc>
        <w:tc>
          <w:tcPr>
            <w:tcW w:w="1474" w:type="dxa"/>
          </w:tcPr>
          <w:p w14:paraId="3E670D8C" w14:textId="23507485" w:rsidR="00EC0499" w:rsidRDefault="00000000">
            <w:pPr>
              <w:keepNext/>
            </w:pPr>
            <w:sdt>
              <w:sdtPr>
                <w:rPr>
                  <w:sz w:val="14"/>
                  <w:szCs w:val="14"/>
                </w:rPr>
                <w:alias w:val="M01.S6.E006.prior_simulator"/>
                <w:tag w:val="M01.S6.E006.prior_simulator"/>
                <w:id w:val="1262441374"/>
                <w:dropDownList>
                  <w:listItem w:displayText="Select ▾" w:value=""/>
                  <w:listItem w:displayText="Yes" w:value="Yes"/>
                  <w:listItem w:displayText="No" w:value="No"/>
                </w:dropDownList>
              </w:sdtPr>
              <w:sdtContent>
                <w:r w:rsidR="00084AC4">
                  <w:rPr>
                    <w:sz w:val="14"/>
                    <w:szCs w:val="14"/>
                  </w:rPr>
                  <w:t>Yes</w:t>
                </w:r>
              </w:sdtContent>
            </w:sdt>
          </w:p>
        </w:tc>
        <w:tc>
          <w:tcPr>
            <w:tcW w:w="3515" w:type="dxa"/>
          </w:tcPr>
          <w:p w14:paraId="0893482C" w14:textId="77777777" w:rsidR="00EC0499" w:rsidRDefault="00000000">
            <w:pPr>
              <w:keepNext/>
            </w:pPr>
            <w:sdt>
              <w:sdtPr>
                <w:rPr>
                  <w:sz w:val="14"/>
                  <w:szCs w:val="14"/>
                </w:rPr>
                <w:alias w:val="M01.S6.E006.most_valuable"/>
                <w:tag w:val="M01.S6.E006.most_valuable"/>
                <w:id w:val="1411164594"/>
                <w:text/>
              </w:sdtPr>
              <w:sdtContent>
                <w:r>
                  <w:rPr>
                    <w:sz w:val="14"/>
                    <w:szCs w:val="14"/>
                  </w:rPr>
                  <w:t>type here</w:t>
                </w:r>
              </w:sdtContent>
            </w:sdt>
          </w:p>
        </w:tc>
        <w:tc>
          <w:tcPr>
            <w:tcW w:w="3515" w:type="dxa"/>
          </w:tcPr>
          <w:p w14:paraId="31AD1EA2" w14:textId="77777777" w:rsidR="00EC0499" w:rsidRDefault="00000000">
            <w:pPr>
              <w:keepNext/>
            </w:pPr>
            <w:sdt>
              <w:sdtPr>
                <w:rPr>
                  <w:sz w:val="14"/>
                  <w:szCs w:val="14"/>
                </w:rPr>
                <w:alias w:val="M01.S6.E006.change_one_thing"/>
                <w:tag w:val="M01.S6.E006.change_one_thing"/>
                <w:id w:val="597975474"/>
                <w:text/>
              </w:sdtPr>
              <w:sdtContent>
                <w:r>
                  <w:rPr>
                    <w:sz w:val="14"/>
                    <w:szCs w:val="14"/>
                  </w:rPr>
                  <w:t>type here</w:t>
                </w:r>
              </w:sdtContent>
            </w:sdt>
          </w:p>
        </w:tc>
      </w:tr>
      <w:tr w:rsidR="00EC0499" w14:paraId="6757AE00" w14:textId="77777777">
        <w:trPr>
          <w:cantSplit/>
          <w:trHeight w:val="454"/>
          <w:jc w:val="center"/>
        </w:trPr>
        <w:tc>
          <w:tcPr>
            <w:tcW w:w="1701" w:type="dxa"/>
          </w:tcPr>
          <w:p w14:paraId="560E350B" w14:textId="77777777" w:rsidR="00EC0499" w:rsidRDefault="00000000">
            <w:pPr>
              <w:keepNext/>
            </w:pPr>
            <w:r>
              <w:rPr>
                <w:sz w:val="14"/>
              </w:rPr>
              <w:t>Priyal Kaushal Deputy (E016)</w:t>
            </w:r>
          </w:p>
        </w:tc>
        <w:tc>
          <w:tcPr>
            <w:tcW w:w="1474" w:type="dxa"/>
          </w:tcPr>
          <w:p w14:paraId="5793E2DE" w14:textId="167B9E66" w:rsidR="00EC0499" w:rsidRDefault="00000000">
            <w:pPr>
              <w:keepNext/>
            </w:pPr>
            <w:sdt>
              <w:sdtPr>
                <w:rPr>
                  <w:sz w:val="14"/>
                  <w:szCs w:val="14"/>
                </w:rPr>
                <w:alias w:val="M01.S6.E016.prior_simulator"/>
                <w:tag w:val="M01.S6.E016.prior_simulator"/>
                <w:id w:val="133758867"/>
                <w:dropDownList>
                  <w:listItem w:displayText="Select ▾" w:value=""/>
                  <w:listItem w:displayText="Yes" w:value="Yes"/>
                  <w:listItem w:displayText="No" w:value="No"/>
                </w:dropDownList>
              </w:sdtPr>
              <w:sdtContent>
                <w:r w:rsidR="00084AC4">
                  <w:rPr>
                    <w:sz w:val="14"/>
                    <w:szCs w:val="14"/>
                  </w:rPr>
                  <w:t>Yes</w:t>
                </w:r>
              </w:sdtContent>
            </w:sdt>
          </w:p>
        </w:tc>
        <w:tc>
          <w:tcPr>
            <w:tcW w:w="3515" w:type="dxa"/>
          </w:tcPr>
          <w:p w14:paraId="4ED9381F" w14:textId="77777777" w:rsidR="00EC0499" w:rsidRDefault="00000000">
            <w:pPr>
              <w:keepNext/>
            </w:pPr>
            <w:sdt>
              <w:sdtPr>
                <w:rPr>
                  <w:sz w:val="14"/>
                  <w:szCs w:val="14"/>
                </w:rPr>
                <w:alias w:val="M01.S6.E016.most_valuable"/>
                <w:tag w:val="M01.S6.E016.most_valuable"/>
                <w:id w:val="315914743"/>
                <w:text/>
              </w:sdtPr>
              <w:sdtContent>
                <w:r>
                  <w:rPr>
                    <w:sz w:val="14"/>
                    <w:szCs w:val="14"/>
                  </w:rPr>
                  <w:t>type here</w:t>
                </w:r>
              </w:sdtContent>
            </w:sdt>
          </w:p>
        </w:tc>
        <w:tc>
          <w:tcPr>
            <w:tcW w:w="3515" w:type="dxa"/>
          </w:tcPr>
          <w:p w14:paraId="41E9222D" w14:textId="77777777" w:rsidR="00EC0499" w:rsidRDefault="00000000">
            <w:pPr>
              <w:keepNext/>
            </w:pPr>
            <w:sdt>
              <w:sdtPr>
                <w:rPr>
                  <w:sz w:val="14"/>
                  <w:szCs w:val="14"/>
                </w:rPr>
                <w:alias w:val="M01.S6.E016.change_one_thing"/>
                <w:tag w:val="M01.S6.E016.change_one_thing"/>
                <w:id w:val="989812677"/>
                <w:text/>
              </w:sdtPr>
              <w:sdtContent>
                <w:r>
                  <w:rPr>
                    <w:sz w:val="14"/>
                    <w:szCs w:val="14"/>
                  </w:rPr>
                  <w:t>type here</w:t>
                </w:r>
              </w:sdtContent>
            </w:sdt>
          </w:p>
        </w:tc>
      </w:tr>
      <w:tr w:rsidR="00EC0499" w14:paraId="2440E152" w14:textId="77777777">
        <w:trPr>
          <w:cantSplit/>
          <w:trHeight w:val="454"/>
          <w:jc w:val="center"/>
        </w:trPr>
        <w:tc>
          <w:tcPr>
            <w:tcW w:w="1701" w:type="dxa"/>
          </w:tcPr>
          <w:p w14:paraId="7D2FCD06" w14:textId="77777777" w:rsidR="00EC0499" w:rsidRDefault="00000000">
            <w:pPr>
              <w:keepNext/>
            </w:pPr>
            <w:r>
              <w:rPr>
                <w:sz w:val="14"/>
              </w:rPr>
              <w:t>Ishita Ranjan (E054)</w:t>
            </w:r>
          </w:p>
        </w:tc>
        <w:tc>
          <w:tcPr>
            <w:tcW w:w="1474" w:type="dxa"/>
          </w:tcPr>
          <w:p w14:paraId="4E0FFCE0" w14:textId="4D6A4BE3" w:rsidR="00EC0499" w:rsidRDefault="00000000">
            <w:pPr>
              <w:keepNext/>
            </w:pPr>
            <w:sdt>
              <w:sdtPr>
                <w:rPr>
                  <w:sz w:val="14"/>
                  <w:szCs w:val="14"/>
                </w:rPr>
                <w:alias w:val="M01.S6.E054.prior_simulator"/>
                <w:tag w:val="M01.S6.E054.prior_simulator"/>
                <w:id w:val="938458965"/>
                <w:dropDownList>
                  <w:listItem w:displayText="Select ▾" w:value=""/>
                  <w:listItem w:displayText="Yes" w:value="Yes"/>
                  <w:listItem w:displayText="No" w:value="No"/>
                </w:dropDownList>
              </w:sdtPr>
              <w:sdtContent>
                <w:r w:rsidR="00084AC4">
                  <w:rPr>
                    <w:sz w:val="14"/>
                    <w:szCs w:val="14"/>
                  </w:rPr>
                  <w:t>Yes</w:t>
                </w:r>
              </w:sdtContent>
            </w:sdt>
          </w:p>
        </w:tc>
        <w:tc>
          <w:tcPr>
            <w:tcW w:w="3515" w:type="dxa"/>
          </w:tcPr>
          <w:p w14:paraId="4031FFF8" w14:textId="77777777" w:rsidR="00EC0499" w:rsidRDefault="00000000">
            <w:pPr>
              <w:keepNext/>
            </w:pPr>
            <w:sdt>
              <w:sdtPr>
                <w:rPr>
                  <w:sz w:val="14"/>
                  <w:szCs w:val="14"/>
                </w:rPr>
                <w:alias w:val="M01.S6.E054.most_valuable"/>
                <w:tag w:val="M01.S6.E054.most_valuable"/>
                <w:id w:val="1164170292"/>
                <w:text/>
              </w:sdtPr>
              <w:sdtContent>
                <w:r>
                  <w:rPr>
                    <w:sz w:val="14"/>
                    <w:szCs w:val="14"/>
                  </w:rPr>
                  <w:t>type here</w:t>
                </w:r>
              </w:sdtContent>
            </w:sdt>
          </w:p>
        </w:tc>
        <w:tc>
          <w:tcPr>
            <w:tcW w:w="3515" w:type="dxa"/>
          </w:tcPr>
          <w:p w14:paraId="7119E6F4" w14:textId="77777777" w:rsidR="00EC0499" w:rsidRDefault="00000000">
            <w:pPr>
              <w:keepNext/>
            </w:pPr>
            <w:sdt>
              <w:sdtPr>
                <w:rPr>
                  <w:sz w:val="14"/>
                  <w:szCs w:val="14"/>
                </w:rPr>
                <w:alias w:val="M01.S6.E054.change_one_thing"/>
                <w:tag w:val="M01.S6.E054.change_one_thing"/>
                <w:id w:val="1848261680"/>
                <w:text/>
              </w:sdtPr>
              <w:sdtContent>
                <w:r>
                  <w:rPr>
                    <w:sz w:val="14"/>
                    <w:szCs w:val="14"/>
                  </w:rPr>
                  <w:t>type here</w:t>
                </w:r>
              </w:sdtContent>
            </w:sdt>
          </w:p>
        </w:tc>
      </w:tr>
      <w:tr w:rsidR="00EC0499" w14:paraId="00F5FC8C" w14:textId="77777777">
        <w:trPr>
          <w:cantSplit/>
          <w:trHeight w:val="454"/>
          <w:jc w:val="center"/>
        </w:trPr>
        <w:tc>
          <w:tcPr>
            <w:tcW w:w="1701" w:type="dxa"/>
          </w:tcPr>
          <w:p w14:paraId="095C20B2" w14:textId="77777777" w:rsidR="00EC0499" w:rsidRDefault="00000000">
            <w:r>
              <w:rPr>
                <w:sz w:val="14"/>
              </w:rPr>
              <w:t>Sowmya Satish (E060)</w:t>
            </w:r>
          </w:p>
        </w:tc>
        <w:tc>
          <w:tcPr>
            <w:tcW w:w="1474" w:type="dxa"/>
          </w:tcPr>
          <w:p w14:paraId="4558D772" w14:textId="3E7C1D42" w:rsidR="00EC0499" w:rsidRDefault="00000000">
            <w:sdt>
              <w:sdtPr>
                <w:rPr>
                  <w:sz w:val="14"/>
                  <w:szCs w:val="14"/>
                </w:rPr>
                <w:alias w:val="M01.S6.E060.prior_simulator"/>
                <w:tag w:val="M01.S6.E060.prior_simulator"/>
                <w:id w:val="2090881758"/>
                <w:dropDownList>
                  <w:listItem w:displayText="Select ▾" w:value=""/>
                  <w:listItem w:displayText="Yes" w:value="Yes"/>
                  <w:listItem w:displayText="No" w:value="No"/>
                </w:dropDownList>
              </w:sdtPr>
              <w:sdtContent>
                <w:r w:rsidR="00084AC4">
                  <w:rPr>
                    <w:sz w:val="14"/>
                    <w:szCs w:val="14"/>
                  </w:rPr>
                  <w:t>Yes</w:t>
                </w:r>
              </w:sdtContent>
            </w:sdt>
          </w:p>
        </w:tc>
        <w:tc>
          <w:tcPr>
            <w:tcW w:w="3515" w:type="dxa"/>
          </w:tcPr>
          <w:p w14:paraId="09C862F2" w14:textId="77777777" w:rsidR="00EC0499" w:rsidRDefault="00000000">
            <w:sdt>
              <w:sdtPr>
                <w:rPr>
                  <w:sz w:val="14"/>
                  <w:szCs w:val="14"/>
                </w:rPr>
                <w:alias w:val="M01.S6.E060.most_valuable"/>
                <w:tag w:val="M01.S6.E060.most_valuable"/>
                <w:id w:val="776485410"/>
                <w:text/>
              </w:sdtPr>
              <w:sdtContent>
                <w:r>
                  <w:rPr>
                    <w:sz w:val="14"/>
                    <w:szCs w:val="14"/>
                  </w:rPr>
                  <w:t>type here</w:t>
                </w:r>
              </w:sdtContent>
            </w:sdt>
          </w:p>
        </w:tc>
        <w:tc>
          <w:tcPr>
            <w:tcW w:w="3515" w:type="dxa"/>
          </w:tcPr>
          <w:p w14:paraId="1A0D3277" w14:textId="77777777" w:rsidR="00EC0499" w:rsidRDefault="00000000">
            <w:sdt>
              <w:sdtPr>
                <w:rPr>
                  <w:sz w:val="14"/>
                  <w:szCs w:val="14"/>
                </w:rPr>
                <w:alias w:val="M01.S6.E060.change_one_thing"/>
                <w:tag w:val="M01.S6.E060.change_one_thing"/>
                <w:id w:val="477617293"/>
                <w:text/>
              </w:sdtPr>
              <w:sdtContent>
                <w:r>
                  <w:rPr>
                    <w:sz w:val="14"/>
                    <w:szCs w:val="14"/>
                  </w:rPr>
                  <w:t>type here</w:t>
                </w:r>
              </w:sdtContent>
            </w:sdt>
          </w:p>
        </w:tc>
      </w:tr>
    </w:tbl>
    <w:p w14:paraId="5997CC1D" w14:textId="77777777" w:rsidR="00EC0499" w:rsidRDefault="00EC0499">
      <w:pPr>
        <w:spacing w:after="40"/>
      </w:pPr>
    </w:p>
    <w:p w14:paraId="3C122981" w14:textId="77777777" w:rsidR="00EC0499" w:rsidRDefault="00000000">
      <w:pPr>
        <w:keepNext/>
        <w:spacing w:before="40"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EC0499" w14:paraId="2782BEB0" w14:textId="77777777">
        <w:trPr>
          <w:cantSplit/>
          <w:jc w:val="center"/>
        </w:trPr>
        <w:tc>
          <w:tcPr>
            <w:tcW w:w="3402" w:type="dxa"/>
            <w:shd w:val="clear" w:color="auto" w:fill="F2F2F2"/>
          </w:tcPr>
          <w:p w14:paraId="199AE7C1" w14:textId="77777777" w:rsidR="00EC0499" w:rsidRDefault="00000000">
            <w:pPr>
              <w:keepNext/>
            </w:pPr>
            <w:r>
              <w:rPr>
                <w:b/>
                <w:sz w:val="15"/>
              </w:rPr>
              <w:t>I. Introduction</w:t>
            </w:r>
          </w:p>
        </w:tc>
        <w:tc>
          <w:tcPr>
            <w:tcW w:w="6803" w:type="dxa"/>
          </w:tcPr>
          <w:p w14:paraId="04B6DA4E" w14:textId="77777777" w:rsidR="00EC0499" w:rsidRDefault="00000000">
            <w:pPr>
              <w:keepNext/>
            </w:pPr>
            <w:r>
              <w:rPr>
                <w:sz w:val="15"/>
              </w:rPr>
              <w:t>Section 1: title, verified baseline friction, governing standards</w:t>
            </w:r>
          </w:p>
        </w:tc>
      </w:tr>
      <w:tr w:rsidR="00EC0499" w14:paraId="7D0BED6B" w14:textId="77777777">
        <w:trPr>
          <w:cantSplit/>
          <w:jc w:val="center"/>
        </w:trPr>
        <w:tc>
          <w:tcPr>
            <w:tcW w:w="3402" w:type="dxa"/>
            <w:shd w:val="clear" w:color="auto" w:fill="F2F2F2"/>
          </w:tcPr>
          <w:p w14:paraId="252C8263" w14:textId="77777777" w:rsidR="00EC0499" w:rsidRDefault="00000000">
            <w:pPr>
              <w:keepNext/>
            </w:pPr>
            <w:r>
              <w:rPr>
                <w:b/>
                <w:sz w:val="15"/>
              </w:rPr>
              <w:t>II. Related work</w:t>
            </w:r>
          </w:p>
        </w:tc>
        <w:tc>
          <w:tcPr>
            <w:tcW w:w="6803" w:type="dxa"/>
          </w:tcPr>
          <w:p w14:paraId="52A74380" w14:textId="77777777" w:rsidR="00EC0499" w:rsidRDefault="00000000">
            <w:pPr>
              <w:keepNext/>
            </w:pPr>
            <w:r>
              <w:rPr>
                <w:sz w:val="15"/>
              </w:rPr>
              <w:t>Section 1.1: verified sources only (5+ with DOIs)</w:t>
            </w:r>
          </w:p>
        </w:tc>
      </w:tr>
      <w:tr w:rsidR="00EC0499" w14:paraId="1E3B9A70" w14:textId="77777777">
        <w:trPr>
          <w:cantSplit/>
          <w:jc w:val="center"/>
        </w:trPr>
        <w:tc>
          <w:tcPr>
            <w:tcW w:w="3402" w:type="dxa"/>
            <w:shd w:val="clear" w:color="auto" w:fill="F2F2F2"/>
          </w:tcPr>
          <w:p w14:paraId="511D91ED" w14:textId="77777777" w:rsidR="00EC0499" w:rsidRDefault="00000000">
            <w:pPr>
              <w:keepNext/>
            </w:pPr>
            <w:r>
              <w:rPr>
                <w:b/>
                <w:sz w:val="15"/>
              </w:rPr>
              <w:t>III. System model</w:t>
            </w:r>
          </w:p>
        </w:tc>
        <w:tc>
          <w:tcPr>
            <w:tcW w:w="6803" w:type="dxa"/>
          </w:tcPr>
          <w:p w14:paraId="6F07A986" w14:textId="77777777" w:rsidR="00EC0499" w:rsidRDefault="00000000">
            <w:pPr>
              <w:keepNext/>
            </w:pPr>
            <w:r>
              <w:rPr>
                <w:sz w:val="15"/>
              </w:rPr>
              <w:t>Section 2: MJCF model, FSM, equations, control law</w:t>
            </w:r>
          </w:p>
        </w:tc>
      </w:tr>
      <w:tr w:rsidR="00EC0499" w14:paraId="3CCD4673" w14:textId="77777777">
        <w:trPr>
          <w:cantSplit/>
          <w:jc w:val="center"/>
        </w:trPr>
        <w:tc>
          <w:tcPr>
            <w:tcW w:w="3402" w:type="dxa"/>
            <w:shd w:val="clear" w:color="auto" w:fill="F2F2F2"/>
          </w:tcPr>
          <w:p w14:paraId="53DF5F6E" w14:textId="77777777" w:rsidR="00EC0499" w:rsidRDefault="00000000">
            <w:pPr>
              <w:keepNext/>
            </w:pPr>
            <w:r>
              <w:rPr>
                <w:b/>
                <w:sz w:val="15"/>
              </w:rPr>
              <w:t>IV. Techno-economics &amp; evaluation</w:t>
            </w:r>
          </w:p>
        </w:tc>
        <w:tc>
          <w:tcPr>
            <w:tcW w:w="6803" w:type="dxa"/>
          </w:tcPr>
          <w:p w14:paraId="2147ECDF" w14:textId="77777777" w:rsidR="00EC0499" w:rsidRDefault="00000000">
            <w:pPr>
              <w:keepNext/>
            </w:pPr>
            <w:r>
              <w:rPr>
                <w:sz w:val="15"/>
              </w:rPr>
              <w:t>Sections 3–4: CSBS model, FMEA, Monte Carlo results, statistics</w:t>
            </w:r>
          </w:p>
        </w:tc>
      </w:tr>
      <w:tr w:rsidR="00EC0499" w14:paraId="6D772A93" w14:textId="77777777">
        <w:trPr>
          <w:cantSplit/>
          <w:jc w:val="center"/>
        </w:trPr>
        <w:tc>
          <w:tcPr>
            <w:tcW w:w="3402" w:type="dxa"/>
            <w:shd w:val="clear" w:color="auto" w:fill="F2F2F2"/>
          </w:tcPr>
          <w:p w14:paraId="0AA9580D" w14:textId="77777777" w:rsidR="00EC0499" w:rsidRDefault="00000000">
            <w:pPr>
              <w:keepNext/>
            </w:pPr>
            <w:r>
              <w:rPr>
                <w:b/>
                <w:sz w:val="15"/>
              </w:rPr>
              <w:t>V. Discussion &amp; limitations</w:t>
            </w:r>
          </w:p>
        </w:tc>
        <w:tc>
          <w:tcPr>
            <w:tcW w:w="6803" w:type="dxa"/>
          </w:tcPr>
          <w:p w14:paraId="09F44694" w14:textId="77777777" w:rsidR="00EC0499" w:rsidRDefault="00000000">
            <w:pPr>
              <w:keepNext/>
            </w:pPr>
            <w:r>
              <w:rPr>
                <w:sz w:val="15"/>
              </w:rPr>
              <w:t>Sim-to-real gap, assumptions in the business model, AI audit lessons</w:t>
            </w:r>
          </w:p>
        </w:tc>
      </w:tr>
      <w:tr w:rsidR="00EC0499" w14:paraId="0023E8BC" w14:textId="77777777">
        <w:trPr>
          <w:cantSplit/>
          <w:jc w:val="center"/>
        </w:trPr>
        <w:tc>
          <w:tcPr>
            <w:tcW w:w="3402" w:type="dxa"/>
            <w:shd w:val="clear" w:color="auto" w:fill="F2F2F2"/>
          </w:tcPr>
          <w:p w14:paraId="76540542" w14:textId="77777777" w:rsidR="00EC0499" w:rsidRDefault="00000000">
            <w:r>
              <w:rPr>
                <w:b/>
                <w:sz w:val="15"/>
              </w:rPr>
              <w:t>Target venues (titles sheet)</w:t>
            </w:r>
          </w:p>
        </w:tc>
        <w:tc>
          <w:tcPr>
            <w:tcW w:w="6803" w:type="dxa"/>
          </w:tcPr>
          <w:p w14:paraId="2DC141F6" w14:textId="77777777" w:rsidR="00EC0499" w:rsidRDefault="00000000">
            <w:r>
              <w:rPr>
                <w:sz w:val="15"/>
              </w:rPr>
              <w:t>A: AIR   ·   B: IEEE CASE</w:t>
            </w:r>
          </w:p>
        </w:tc>
      </w:tr>
    </w:tbl>
    <w:p w14:paraId="110FFD37" w14:textId="77777777" w:rsidR="00EC0499" w:rsidRDefault="00EC0499">
      <w:pPr>
        <w:spacing w:after="40"/>
      </w:pPr>
    </w:p>
    <w:p w14:paraId="48D6A37C" w14:textId="2E91D5E4" w:rsidR="00EC0499" w:rsidRDefault="6FF8D8EF">
      <w:pPr>
        <w:keepNext/>
        <w:pBdr>
          <w:bottom w:val="single" w:sz="8" w:space="1" w:color="000000"/>
        </w:pBdr>
        <w:spacing w:before="120" w:after="40"/>
      </w:pPr>
      <w:r w:rsidRPr="6FF8D8EF">
        <w:rPr>
          <w:b/>
          <w:bCs/>
          <w:color w:val="000000" w:themeColor="text1"/>
          <w:sz w:val="22"/>
        </w:rPr>
        <w:lastRenderedPageBreak/>
        <w:t>Individual Academic Sign-off</w:t>
      </w:r>
      <w:r w:rsidRPr="6FF8D8EF">
        <w:rPr>
          <w:i/>
          <w:iCs/>
          <w:color w:val="000000" w:themeColor="text1"/>
          <w:sz w:val="17"/>
          <w:szCs w:val="17"/>
        </w:rPr>
        <w:t xml:space="preserve">    </w:t>
      </w:r>
      <w:proofErr w:type="gramStart"/>
      <w:r w:rsidRPr="6FF8D8EF">
        <w:rPr>
          <w:i/>
          <w:iCs/>
          <w:color w:val="000000" w:themeColor="text1"/>
          <w:sz w:val="17"/>
          <w:szCs w:val="17"/>
        </w:rPr>
        <w:t>every member answers and signs</w:t>
      </w:r>
      <w:proofErr w:type="gramEnd"/>
    </w:p>
    <w:p w14:paraId="19019262" w14:textId="77777777" w:rsidR="00EC0499" w:rsidRDefault="00000000">
      <w:pPr>
        <w:keepNext/>
        <w:spacing w:after="40"/>
      </w:pPr>
      <w:r>
        <w:rPr>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EC0499" w14:paraId="6E9F4535" w14:textId="77777777" w:rsidTr="6FF8D8EF">
        <w:trPr>
          <w:cantSplit/>
          <w:jc w:val="center"/>
        </w:trPr>
        <w:tc>
          <w:tcPr>
            <w:tcW w:w="2268" w:type="dxa"/>
            <w:shd w:val="clear" w:color="auto" w:fill="D9D9D9" w:themeFill="background1" w:themeFillShade="D9"/>
          </w:tcPr>
          <w:p w14:paraId="3BAD1029" w14:textId="77777777" w:rsidR="00EC0499" w:rsidRDefault="00000000">
            <w:pPr>
              <w:keepNext/>
            </w:pPr>
            <w:r>
              <w:rPr>
                <w:b/>
                <w:sz w:val="14"/>
              </w:rPr>
              <w:t>Member (Roll)</w:t>
            </w:r>
          </w:p>
        </w:tc>
        <w:tc>
          <w:tcPr>
            <w:tcW w:w="1247" w:type="dxa"/>
            <w:shd w:val="clear" w:color="auto" w:fill="D9D9D9" w:themeFill="background1" w:themeFillShade="D9"/>
          </w:tcPr>
          <w:p w14:paraId="3F6F2E12" w14:textId="77777777" w:rsidR="00EC0499" w:rsidRDefault="00000000">
            <w:pPr>
              <w:keepNext/>
            </w:pPr>
            <w:r>
              <w:rPr>
                <w:b/>
                <w:sz w:val="14"/>
              </w:rPr>
              <w:t>(1) Original work</w:t>
            </w:r>
          </w:p>
        </w:tc>
        <w:tc>
          <w:tcPr>
            <w:tcW w:w="1247" w:type="dxa"/>
            <w:shd w:val="clear" w:color="auto" w:fill="D9D9D9" w:themeFill="background1" w:themeFillShade="D9"/>
          </w:tcPr>
          <w:p w14:paraId="0D0AB24C" w14:textId="77777777" w:rsidR="00EC0499" w:rsidRDefault="00000000">
            <w:pPr>
              <w:keepNext/>
            </w:pPr>
            <w:r>
              <w:rPr>
                <w:b/>
                <w:sz w:val="14"/>
              </w:rPr>
              <w:t>(2) Code runs</w:t>
            </w:r>
          </w:p>
        </w:tc>
        <w:tc>
          <w:tcPr>
            <w:tcW w:w="1247" w:type="dxa"/>
            <w:shd w:val="clear" w:color="auto" w:fill="D9D9D9" w:themeFill="background1" w:themeFillShade="D9"/>
          </w:tcPr>
          <w:p w14:paraId="2B7FE4B6" w14:textId="77777777" w:rsidR="00EC0499" w:rsidRDefault="00000000">
            <w:pPr>
              <w:keepNext/>
            </w:pPr>
            <w:r>
              <w:rPr>
                <w:b/>
                <w:sz w:val="14"/>
              </w:rPr>
              <w:t>(3) Viva-ready</w:t>
            </w:r>
          </w:p>
        </w:tc>
        <w:tc>
          <w:tcPr>
            <w:tcW w:w="2211" w:type="dxa"/>
            <w:shd w:val="clear" w:color="auto" w:fill="D9D9D9" w:themeFill="background1" w:themeFillShade="D9"/>
          </w:tcPr>
          <w:p w14:paraId="4CCB031D" w14:textId="77777777" w:rsidR="00EC0499" w:rsidRDefault="00000000">
            <w:pPr>
              <w:keepNext/>
            </w:pPr>
            <w:r>
              <w:rPr>
                <w:b/>
                <w:sz w:val="14"/>
              </w:rPr>
              <w:t>Signature</w:t>
            </w:r>
          </w:p>
        </w:tc>
        <w:tc>
          <w:tcPr>
            <w:tcW w:w="1984" w:type="dxa"/>
            <w:shd w:val="clear" w:color="auto" w:fill="D9D9D9" w:themeFill="background1" w:themeFillShade="D9"/>
          </w:tcPr>
          <w:p w14:paraId="590783F3" w14:textId="77777777" w:rsidR="00EC0499" w:rsidRDefault="00000000">
            <w:pPr>
              <w:keepNext/>
            </w:pPr>
            <w:r>
              <w:rPr>
                <w:b/>
                <w:sz w:val="14"/>
              </w:rPr>
              <w:t>Optional research consent*</w:t>
            </w:r>
          </w:p>
        </w:tc>
      </w:tr>
      <w:tr w:rsidR="00EC0499" w14:paraId="7E7B41C5" w14:textId="77777777" w:rsidTr="6FF8D8EF">
        <w:trPr>
          <w:cantSplit/>
          <w:trHeight w:val="454"/>
          <w:jc w:val="center"/>
        </w:trPr>
        <w:tc>
          <w:tcPr>
            <w:tcW w:w="2268" w:type="dxa"/>
          </w:tcPr>
          <w:p w14:paraId="286343B2" w14:textId="77777777" w:rsidR="00EC0499" w:rsidRDefault="00000000">
            <w:pPr>
              <w:keepNext/>
            </w:pPr>
            <w:r>
              <w:rPr>
                <w:sz w:val="15"/>
              </w:rPr>
              <w:t>Khushal Asnani (E006)</w:t>
            </w:r>
          </w:p>
        </w:tc>
        <w:tc>
          <w:tcPr>
            <w:tcW w:w="1247" w:type="dxa"/>
          </w:tcPr>
          <w:p w14:paraId="082F6A06" w14:textId="7789D36B" w:rsidR="00EC0499" w:rsidRDefault="00000000">
            <w:pPr>
              <w:keepNext/>
            </w:pPr>
            <w:sdt>
              <w:sdtPr>
                <w:rPr>
                  <w:sz w:val="15"/>
                  <w:szCs w:val="15"/>
                </w:rPr>
                <w:alias w:val="M01.SIGN.E006.original"/>
                <w:tag w:val="M01.SIGN.E006.original"/>
                <w:id w:val="1087871411"/>
                <w:dropDownList>
                  <w:listItem w:displayText="Select ▾" w:value=""/>
                  <w:listItem w:displayText="Yes" w:value="Yes"/>
                  <w:listItem w:displayText="No" w:value="No"/>
                </w:dropDownList>
              </w:sdtPr>
              <w:sdtContent>
                <w:r w:rsidR="00084AC4">
                  <w:rPr>
                    <w:sz w:val="15"/>
                    <w:szCs w:val="15"/>
                  </w:rPr>
                  <w:t>Yes</w:t>
                </w:r>
              </w:sdtContent>
            </w:sdt>
          </w:p>
        </w:tc>
        <w:tc>
          <w:tcPr>
            <w:tcW w:w="1247" w:type="dxa"/>
          </w:tcPr>
          <w:p w14:paraId="36D11458" w14:textId="55AE4CB3" w:rsidR="00EC0499" w:rsidRDefault="00000000">
            <w:pPr>
              <w:keepNext/>
            </w:pPr>
            <w:sdt>
              <w:sdtPr>
                <w:rPr>
                  <w:sz w:val="15"/>
                  <w:szCs w:val="15"/>
                </w:rPr>
                <w:alias w:val="M01.SIGN.E006.code_runs"/>
                <w:tag w:val="M01.SIGN.E006.code_runs"/>
                <w:id w:val="945351601"/>
                <w:dropDownList>
                  <w:listItem w:displayText="Select ▾" w:value=""/>
                  <w:listItem w:displayText="Yes" w:value="Yes"/>
                  <w:listItem w:displayText="No" w:value="No"/>
                </w:dropDownList>
              </w:sdtPr>
              <w:sdtContent>
                <w:r w:rsidR="00084AC4">
                  <w:rPr>
                    <w:sz w:val="15"/>
                    <w:szCs w:val="15"/>
                  </w:rPr>
                  <w:t>Yes</w:t>
                </w:r>
              </w:sdtContent>
            </w:sdt>
          </w:p>
        </w:tc>
        <w:tc>
          <w:tcPr>
            <w:tcW w:w="1247" w:type="dxa"/>
          </w:tcPr>
          <w:p w14:paraId="31D1CB83" w14:textId="116E3702" w:rsidR="00EC0499" w:rsidRDefault="00000000">
            <w:pPr>
              <w:keepNext/>
            </w:pPr>
            <w:sdt>
              <w:sdtPr>
                <w:rPr>
                  <w:sz w:val="15"/>
                  <w:szCs w:val="15"/>
                </w:rPr>
                <w:alias w:val="M01.SIGN.E006.viva_ready"/>
                <w:tag w:val="M01.SIGN.E006.viva_ready"/>
                <w:id w:val="1726789822"/>
                <w:dropDownList>
                  <w:listItem w:displayText="Select ▾" w:value=""/>
                  <w:listItem w:displayText="Yes" w:value="Yes"/>
                  <w:listItem w:displayText="No" w:value="No"/>
                </w:dropDownList>
              </w:sdtPr>
              <w:sdtContent>
                <w:r w:rsidR="00084AC4">
                  <w:rPr>
                    <w:sz w:val="15"/>
                    <w:szCs w:val="15"/>
                  </w:rPr>
                  <w:t>Yes</w:t>
                </w:r>
              </w:sdtContent>
            </w:sdt>
          </w:p>
        </w:tc>
        <w:tc>
          <w:tcPr>
            <w:tcW w:w="2211" w:type="dxa"/>
          </w:tcPr>
          <w:p w14:paraId="6B699379" w14:textId="15635808" w:rsidR="00EC0499" w:rsidRDefault="2AD6BAB1" w:rsidP="6FF8D8EF">
            <w:pPr>
              <w:keepNext/>
            </w:pPr>
            <w:r>
              <w:rPr>
                <w:noProof/>
              </w:rPr>
              <w:drawing>
                <wp:inline distT="0" distB="0" distL="0" distR="0" wp14:anchorId="6371B1F8" wp14:editId="7193D97C">
                  <wp:extent cx="1257300" cy="666750"/>
                  <wp:effectExtent l="0" t="0" r="0" b="0"/>
                  <wp:docPr id="971289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89662" name="Picture 971289662"/>
                          <pic:cNvPicPr/>
                        </pic:nvPicPr>
                        <pic:blipFill>
                          <a:blip r:embed="rId13">
                            <a:extLst>
                              <a:ext uri="{28A0092B-C50C-407E-A947-70E740481C1C}">
                                <a14:useLocalDpi xmlns:a14="http://schemas.microsoft.com/office/drawing/2010/main"/>
                              </a:ext>
                            </a:extLst>
                          </a:blip>
                          <a:stretch>
                            <a:fillRect/>
                          </a:stretch>
                        </pic:blipFill>
                        <pic:spPr>
                          <a:xfrm>
                            <a:off x="0" y="0"/>
                            <a:ext cx="1257300" cy="666750"/>
                          </a:xfrm>
                          <a:prstGeom prst="rect">
                            <a:avLst/>
                          </a:prstGeom>
                        </pic:spPr>
                      </pic:pic>
                    </a:graphicData>
                  </a:graphic>
                </wp:inline>
              </w:drawing>
            </w:r>
          </w:p>
        </w:tc>
        <w:tc>
          <w:tcPr>
            <w:tcW w:w="1984" w:type="dxa"/>
          </w:tcPr>
          <w:p w14:paraId="07B5D203" w14:textId="79F4C864" w:rsidR="00EC0499" w:rsidRDefault="00000000">
            <w:pPr>
              <w:keepNext/>
            </w:pPr>
            <w:sdt>
              <w:sdtPr>
                <w:rPr>
                  <w:sz w:val="15"/>
                  <w:szCs w:val="15"/>
                </w:rPr>
                <w:alias w:val="M01.SIGN.E006.research_consent"/>
                <w:tag w:val="M01.SIGN.E006.research_consent"/>
                <w:id w:val="2142653159"/>
                <w:dropDownList>
                  <w:listItem w:displayText="Select ▾" w:value=""/>
                  <w:listItem w:displayText="Yes" w:value="Yes"/>
                  <w:listItem w:displayText="No" w:value="No"/>
                </w:dropDownList>
              </w:sdtPr>
              <w:sdtContent>
                <w:r w:rsidR="00084AC4">
                  <w:rPr>
                    <w:sz w:val="15"/>
                    <w:szCs w:val="15"/>
                  </w:rPr>
                  <w:t>Yes</w:t>
                </w:r>
              </w:sdtContent>
            </w:sdt>
          </w:p>
        </w:tc>
      </w:tr>
      <w:tr w:rsidR="00EC0499" w14:paraId="73D0F0AD" w14:textId="77777777" w:rsidTr="6FF8D8EF">
        <w:trPr>
          <w:cantSplit/>
          <w:trHeight w:val="454"/>
          <w:jc w:val="center"/>
        </w:trPr>
        <w:tc>
          <w:tcPr>
            <w:tcW w:w="2268" w:type="dxa"/>
          </w:tcPr>
          <w:p w14:paraId="01836CEE" w14:textId="77777777" w:rsidR="00EC0499" w:rsidRDefault="00000000">
            <w:pPr>
              <w:keepNext/>
            </w:pPr>
            <w:r>
              <w:rPr>
                <w:sz w:val="15"/>
              </w:rPr>
              <w:t>Priyal Kaushal Deputy (E016)</w:t>
            </w:r>
          </w:p>
        </w:tc>
        <w:tc>
          <w:tcPr>
            <w:tcW w:w="1247" w:type="dxa"/>
          </w:tcPr>
          <w:p w14:paraId="1045A0C1" w14:textId="4DE3EF95" w:rsidR="00EC0499" w:rsidRDefault="00000000">
            <w:pPr>
              <w:keepNext/>
            </w:pPr>
            <w:sdt>
              <w:sdtPr>
                <w:rPr>
                  <w:sz w:val="15"/>
                  <w:szCs w:val="15"/>
                </w:rPr>
                <w:alias w:val="M01.SIGN.E016.original"/>
                <w:tag w:val="M01.SIGN.E016.original"/>
                <w:id w:val="1858692048"/>
                <w:dropDownList>
                  <w:listItem w:displayText="Select ▾" w:value=""/>
                  <w:listItem w:displayText="Yes" w:value="Yes"/>
                  <w:listItem w:displayText="No" w:value="No"/>
                </w:dropDownList>
              </w:sdtPr>
              <w:sdtContent>
                <w:r w:rsidR="00084AC4">
                  <w:rPr>
                    <w:sz w:val="15"/>
                    <w:szCs w:val="15"/>
                  </w:rPr>
                  <w:t>Yes</w:t>
                </w:r>
              </w:sdtContent>
            </w:sdt>
          </w:p>
        </w:tc>
        <w:tc>
          <w:tcPr>
            <w:tcW w:w="1247" w:type="dxa"/>
          </w:tcPr>
          <w:p w14:paraId="379C5DFC" w14:textId="292072D2" w:rsidR="00EC0499" w:rsidRDefault="00000000">
            <w:pPr>
              <w:keepNext/>
            </w:pPr>
            <w:sdt>
              <w:sdtPr>
                <w:rPr>
                  <w:sz w:val="15"/>
                  <w:szCs w:val="15"/>
                </w:rPr>
                <w:alias w:val="M01.SIGN.E016.code_runs"/>
                <w:tag w:val="M01.SIGN.E016.code_runs"/>
                <w:id w:val="774150458"/>
                <w:dropDownList>
                  <w:listItem w:displayText="Select ▾" w:value=""/>
                  <w:listItem w:displayText="Yes" w:value="Yes"/>
                  <w:listItem w:displayText="No" w:value="No"/>
                </w:dropDownList>
              </w:sdtPr>
              <w:sdtContent>
                <w:r w:rsidR="00084AC4">
                  <w:rPr>
                    <w:sz w:val="15"/>
                    <w:szCs w:val="15"/>
                  </w:rPr>
                  <w:t>Yes</w:t>
                </w:r>
              </w:sdtContent>
            </w:sdt>
          </w:p>
        </w:tc>
        <w:tc>
          <w:tcPr>
            <w:tcW w:w="1247" w:type="dxa"/>
          </w:tcPr>
          <w:p w14:paraId="1E44CD87" w14:textId="72DDD7FA" w:rsidR="00EC0499" w:rsidRDefault="00000000">
            <w:pPr>
              <w:keepNext/>
            </w:pPr>
            <w:sdt>
              <w:sdtPr>
                <w:rPr>
                  <w:sz w:val="15"/>
                  <w:szCs w:val="15"/>
                </w:rPr>
                <w:alias w:val="M01.SIGN.E016.viva_ready"/>
                <w:tag w:val="M01.SIGN.E016.viva_ready"/>
                <w:id w:val="221799416"/>
                <w:dropDownList>
                  <w:listItem w:displayText="Select ▾" w:value=""/>
                  <w:listItem w:displayText="Yes" w:value="Yes"/>
                  <w:listItem w:displayText="No" w:value="No"/>
                </w:dropDownList>
              </w:sdtPr>
              <w:sdtContent>
                <w:r w:rsidR="00084AC4">
                  <w:rPr>
                    <w:sz w:val="15"/>
                    <w:szCs w:val="15"/>
                  </w:rPr>
                  <w:t>Yes</w:t>
                </w:r>
              </w:sdtContent>
            </w:sdt>
          </w:p>
        </w:tc>
        <w:tc>
          <w:tcPr>
            <w:tcW w:w="2211" w:type="dxa"/>
          </w:tcPr>
          <w:p w14:paraId="3FE9F23F" w14:textId="0ADB63F4" w:rsidR="00EC0499" w:rsidRDefault="0BC9EEE3" w:rsidP="6FF8D8EF">
            <w:pPr>
              <w:keepNext/>
            </w:pPr>
            <w:r>
              <w:rPr>
                <w:noProof/>
              </w:rPr>
              <w:drawing>
                <wp:inline distT="0" distB="0" distL="0" distR="0" wp14:anchorId="303BB105" wp14:editId="09984BC8">
                  <wp:extent cx="1257300" cy="695325"/>
                  <wp:effectExtent l="0" t="0" r="0" b="0"/>
                  <wp:docPr id="175330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0593" name="Picture 175330593"/>
                          <pic:cNvPicPr/>
                        </pic:nvPicPr>
                        <pic:blipFill>
                          <a:blip r:embed="rId14">
                            <a:extLst>
                              <a:ext uri="{28A0092B-C50C-407E-A947-70E740481C1C}">
                                <a14:useLocalDpi xmlns:a14="http://schemas.microsoft.com/office/drawing/2010/main"/>
                              </a:ext>
                            </a:extLst>
                          </a:blip>
                          <a:stretch>
                            <a:fillRect/>
                          </a:stretch>
                        </pic:blipFill>
                        <pic:spPr>
                          <a:xfrm>
                            <a:off x="0" y="0"/>
                            <a:ext cx="1257300" cy="695325"/>
                          </a:xfrm>
                          <a:prstGeom prst="rect">
                            <a:avLst/>
                          </a:prstGeom>
                        </pic:spPr>
                      </pic:pic>
                    </a:graphicData>
                  </a:graphic>
                </wp:inline>
              </w:drawing>
            </w:r>
          </w:p>
        </w:tc>
        <w:tc>
          <w:tcPr>
            <w:tcW w:w="1984" w:type="dxa"/>
          </w:tcPr>
          <w:p w14:paraId="7E5EE1D6" w14:textId="161BF769" w:rsidR="00EC0499" w:rsidRDefault="00000000">
            <w:pPr>
              <w:keepNext/>
            </w:pPr>
            <w:sdt>
              <w:sdtPr>
                <w:rPr>
                  <w:sz w:val="15"/>
                  <w:szCs w:val="15"/>
                </w:rPr>
                <w:alias w:val="M01.SIGN.E016.research_consent"/>
                <w:tag w:val="M01.SIGN.E016.research_consent"/>
                <w:id w:val="28473816"/>
                <w:dropDownList>
                  <w:listItem w:displayText="Select ▾" w:value=""/>
                  <w:listItem w:displayText="Yes" w:value="Yes"/>
                  <w:listItem w:displayText="No" w:value="No"/>
                </w:dropDownList>
              </w:sdtPr>
              <w:sdtContent>
                <w:r w:rsidR="00084AC4">
                  <w:rPr>
                    <w:sz w:val="15"/>
                    <w:szCs w:val="15"/>
                  </w:rPr>
                  <w:t>Yes</w:t>
                </w:r>
              </w:sdtContent>
            </w:sdt>
          </w:p>
        </w:tc>
      </w:tr>
      <w:tr w:rsidR="00EC0499" w14:paraId="2A652CB2" w14:textId="77777777" w:rsidTr="6FF8D8EF">
        <w:trPr>
          <w:cantSplit/>
          <w:trHeight w:val="454"/>
          <w:jc w:val="center"/>
        </w:trPr>
        <w:tc>
          <w:tcPr>
            <w:tcW w:w="2268" w:type="dxa"/>
          </w:tcPr>
          <w:p w14:paraId="3EC4328A" w14:textId="77777777" w:rsidR="00EC0499" w:rsidRDefault="00000000">
            <w:pPr>
              <w:keepNext/>
            </w:pPr>
            <w:r>
              <w:rPr>
                <w:sz w:val="15"/>
              </w:rPr>
              <w:t>Ishita Ranjan (E054)</w:t>
            </w:r>
          </w:p>
        </w:tc>
        <w:tc>
          <w:tcPr>
            <w:tcW w:w="1247" w:type="dxa"/>
          </w:tcPr>
          <w:p w14:paraId="7A5A5B5B" w14:textId="6F420513" w:rsidR="00EC0499" w:rsidRDefault="00000000">
            <w:pPr>
              <w:keepNext/>
            </w:pPr>
            <w:sdt>
              <w:sdtPr>
                <w:rPr>
                  <w:sz w:val="15"/>
                  <w:szCs w:val="15"/>
                </w:rPr>
                <w:alias w:val="M01.SIGN.E054.original"/>
                <w:tag w:val="M01.SIGN.E054.original"/>
                <w:id w:val="1496371168"/>
                <w:dropDownList>
                  <w:listItem w:displayText="Select ▾" w:value=""/>
                  <w:listItem w:displayText="Yes" w:value="Yes"/>
                  <w:listItem w:displayText="No" w:value="No"/>
                </w:dropDownList>
              </w:sdtPr>
              <w:sdtContent>
                <w:r w:rsidR="00084AC4">
                  <w:rPr>
                    <w:sz w:val="15"/>
                    <w:szCs w:val="15"/>
                  </w:rPr>
                  <w:t>Yes</w:t>
                </w:r>
              </w:sdtContent>
            </w:sdt>
          </w:p>
        </w:tc>
        <w:tc>
          <w:tcPr>
            <w:tcW w:w="1247" w:type="dxa"/>
          </w:tcPr>
          <w:p w14:paraId="705A7723" w14:textId="1C289BFA" w:rsidR="00EC0499" w:rsidRDefault="00000000">
            <w:pPr>
              <w:keepNext/>
            </w:pPr>
            <w:sdt>
              <w:sdtPr>
                <w:rPr>
                  <w:sz w:val="15"/>
                  <w:szCs w:val="15"/>
                </w:rPr>
                <w:alias w:val="M01.SIGN.E054.code_runs"/>
                <w:tag w:val="M01.SIGN.E054.code_runs"/>
                <w:id w:val="308343297"/>
                <w:dropDownList>
                  <w:listItem w:displayText="Select ▾" w:value=""/>
                  <w:listItem w:displayText="Yes" w:value="Yes"/>
                  <w:listItem w:displayText="No" w:value="No"/>
                </w:dropDownList>
              </w:sdtPr>
              <w:sdtContent>
                <w:r w:rsidR="00084AC4">
                  <w:rPr>
                    <w:sz w:val="15"/>
                    <w:szCs w:val="15"/>
                  </w:rPr>
                  <w:t>Yes</w:t>
                </w:r>
              </w:sdtContent>
            </w:sdt>
          </w:p>
        </w:tc>
        <w:tc>
          <w:tcPr>
            <w:tcW w:w="1247" w:type="dxa"/>
          </w:tcPr>
          <w:p w14:paraId="4806D548" w14:textId="56F0B039" w:rsidR="00EC0499" w:rsidRDefault="00000000">
            <w:pPr>
              <w:keepNext/>
            </w:pPr>
            <w:sdt>
              <w:sdtPr>
                <w:rPr>
                  <w:sz w:val="15"/>
                  <w:szCs w:val="15"/>
                </w:rPr>
                <w:alias w:val="M01.SIGN.E054.viva_ready"/>
                <w:tag w:val="M01.SIGN.E054.viva_ready"/>
                <w:id w:val="135254611"/>
                <w:dropDownList>
                  <w:listItem w:displayText="Select ▾" w:value=""/>
                  <w:listItem w:displayText="Yes" w:value="Yes"/>
                  <w:listItem w:displayText="No" w:value="No"/>
                </w:dropDownList>
              </w:sdtPr>
              <w:sdtContent>
                <w:r w:rsidR="00084AC4">
                  <w:rPr>
                    <w:sz w:val="15"/>
                    <w:szCs w:val="15"/>
                  </w:rPr>
                  <w:t>Yes</w:t>
                </w:r>
              </w:sdtContent>
            </w:sdt>
          </w:p>
        </w:tc>
        <w:tc>
          <w:tcPr>
            <w:tcW w:w="2211" w:type="dxa"/>
          </w:tcPr>
          <w:p w14:paraId="1F72F646" w14:textId="31011191" w:rsidR="00EC0499" w:rsidRDefault="5D903A84" w:rsidP="6FF8D8EF">
            <w:pPr>
              <w:keepNext/>
            </w:pPr>
            <w:r>
              <w:rPr>
                <w:noProof/>
              </w:rPr>
              <w:drawing>
                <wp:inline distT="0" distB="0" distL="0" distR="0" wp14:anchorId="3F97D66E" wp14:editId="15886085">
                  <wp:extent cx="1257300" cy="723900"/>
                  <wp:effectExtent l="0" t="0" r="0" b="0"/>
                  <wp:docPr id="1620301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01487" name="Picture 1620301487"/>
                          <pic:cNvPicPr/>
                        </pic:nvPicPr>
                        <pic:blipFill>
                          <a:blip r:embed="rId15">
                            <a:extLst>
                              <a:ext uri="{28A0092B-C50C-407E-A947-70E740481C1C}">
                                <a14:useLocalDpi xmlns:a14="http://schemas.microsoft.com/office/drawing/2010/main"/>
                              </a:ext>
                            </a:extLst>
                          </a:blip>
                          <a:stretch>
                            <a:fillRect/>
                          </a:stretch>
                        </pic:blipFill>
                        <pic:spPr>
                          <a:xfrm>
                            <a:off x="0" y="0"/>
                            <a:ext cx="1257300" cy="723900"/>
                          </a:xfrm>
                          <a:prstGeom prst="rect">
                            <a:avLst/>
                          </a:prstGeom>
                        </pic:spPr>
                      </pic:pic>
                    </a:graphicData>
                  </a:graphic>
                </wp:inline>
              </w:drawing>
            </w:r>
          </w:p>
        </w:tc>
        <w:tc>
          <w:tcPr>
            <w:tcW w:w="1984" w:type="dxa"/>
          </w:tcPr>
          <w:p w14:paraId="03353987" w14:textId="6361FFB7" w:rsidR="00EC0499" w:rsidRDefault="00000000">
            <w:pPr>
              <w:keepNext/>
            </w:pPr>
            <w:sdt>
              <w:sdtPr>
                <w:rPr>
                  <w:sz w:val="15"/>
                  <w:szCs w:val="15"/>
                </w:rPr>
                <w:alias w:val="M01.SIGN.E054.research_consent"/>
                <w:tag w:val="M01.SIGN.E054.research_consent"/>
                <w:id w:val="260281020"/>
                <w:dropDownList>
                  <w:listItem w:displayText="Select ▾" w:value=""/>
                  <w:listItem w:displayText="Yes" w:value="Yes"/>
                  <w:listItem w:displayText="No" w:value="No"/>
                </w:dropDownList>
              </w:sdtPr>
              <w:sdtContent>
                <w:r w:rsidR="00084AC4">
                  <w:rPr>
                    <w:sz w:val="15"/>
                    <w:szCs w:val="15"/>
                  </w:rPr>
                  <w:t>Yes</w:t>
                </w:r>
              </w:sdtContent>
            </w:sdt>
          </w:p>
        </w:tc>
      </w:tr>
      <w:tr w:rsidR="00EC0499" w14:paraId="1A50A62E" w14:textId="77777777" w:rsidTr="6FF8D8EF">
        <w:trPr>
          <w:cantSplit/>
          <w:trHeight w:val="454"/>
          <w:jc w:val="center"/>
        </w:trPr>
        <w:tc>
          <w:tcPr>
            <w:tcW w:w="2268" w:type="dxa"/>
          </w:tcPr>
          <w:p w14:paraId="70C7C5B5" w14:textId="77777777" w:rsidR="00EC0499" w:rsidRDefault="00000000">
            <w:r>
              <w:rPr>
                <w:sz w:val="15"/>
              </w:rPr>
              <w:t>Sowmya Satish (E060)</w:t>
            </w:r>
          </w:p>
        </w:tc>
        <w:tc>
          <w:tcPr>
            <w:tcW w:w="1247" w:type="dxa"/>
          </w:tcPr>
          <w:p w14:paraId="48BB1164" w14:textId="1335933A" w:rsidR="00EC0499" w:rsidRDefault="00000000">
            <w:sdt>
              <w:sdtPr>
                <w:rPr>
                  <w:sz w:val="15"/>
                  <w:szCs w:val="15"/>
                </w:rPr>
                <w:alias w:val="M01.SIGN.E060.original"/>
                <w:tag w:val="M01.SIGN.E060.original"/>
                <w:id w:val="854329307"/>
                <w:dropDownList>
                  <w:listItem w:displayText="Select ▾" w:value=""/>
                  <w:listItem w:displayText="Yes" w:value="Yes"/>
                  <w:listItem w:displayText="No" w:value="No"/>
                </w:dropDownList>
              </w:sdtPr>
              <w:sdtContent>
                <w:r w:rsidR="00084AC4">
                  <w:rPr>
                    <w:sz w:val="15"/>
                    <w:szCs w:val="15"/>
                  </w:rPr>
                  <w:t>Yes</w:t>
                </w:r>
              </w:sdtContent>
            </w:sdt>
          </w:p>
        </w:tc>
        <w:tc>
          <w:tcPr>
            <w:tcW w:w="1247" w:type="dxa"/>
          </w:tcPr>
          <w:p w14:paraId="4374F4F5" w14:textId="723EDE86" w:rsidR="00EC0499" w:rsidRDefault="00000000">
            <w:sdt>
              <w:sdtPr>
                <w:rPr>
                  <w:sz w:val="15"/>
                  <w:szCs w:val="15"/>
                </w:rPr>
                <w:alias w:val="M01.SIGN.E060.code_runs"/>
                <w:tag w:val="M01.SIGN.E060.code_runs"/>
                <w:id w:val="1327497971"/>
                <w:dropDownList>
                  <w:listItem w:displayText="Select ▾" w:value=""/>
                  <w:listItem w:displayText="Yes" w:value="Yes"/>
                  <w:listItem w:displayText="No" w:value="No"/>
                </w:dropDownList>
              </w:sdtPr>
              <w:sdtContent>
                <w:r w:rsidR="00084AC4">
                  <w:rPr>
                    <w:sz w:val="15"/>
                    <w:szCs w:val="15"/>
                  </w:rPr>
                  <w:t>Yes</w:t>
                </w:r>
              </w:sdtContent>
            </w:sdt>
          </w:p>
        </w:tc>
        <w:tc>
          <w:tcPr>
            <w:tcW w:w="1247" w:type="dxa"/>
          </w:tcPr>
          <w:p w14:paraId="48EB01A9" w14:textId="67440704" w:rsidR="00EC0499" w:rsidRDefault="00000000">
            <w:sdt>
              <w:sdtPr>
                <w:rPr>
                  <w:sz w:val="15"/>
                  <w:szCs w:val="15"/>
                </w:rPr>
                <w:alias w:val="M01.SIGN.E060.viva_ready"/>
                <w:tag w:val="M01.SIGN.E060.viva_ready"/>
                <w:id w:val="25636157"/>
                <w:dropDownList>
                  <w:listItem w:displayText="Select ▾" w:value=""/>
                  <w:listItem w:displayText="Yes" w:value="Yes"/>
                  <w:listItem w:displayText="No" w:value="No"/>
                </w:dropDownList>
              </w:sdtPr>
              <w:sdtContent>
                <w:r w:rsidR="00084AC4">
                  <w:rPr>
                    <w:sz w:val="15"/>
                    <w:szCs w:val="15"/>
                  </w:rPr>
                  <w:t>Yes</w:t>
                </w:r>
              </w:sdtContent>
            </w:sdt>
          </w:p>
        </w:tc>
        <w:tc>
          <w:tcPr>
            <w:tcW w:w="2211" w:type="dxa"/>
          </w:tcPr>
          <w:p w14:paraId="08CE6F91" w14:textId="346E468B" w:rsidR="00EC0499" w:rsidRDefault="74F9DDF9" w:rsidP="6FF8D8EF">
            <w:r>
              <w:rPr>
                <w:noProof/>
              </w:rPr>
              <w:drawing>
                <wp:inline distT="0" distB="0" distL="0" distR="0" wp14:anchorId="6D194E72" wp14:editId="56F3D305">
                  <wp:extent cx="1257300" cy="666750"/>
                  <wp:effectExtent l="0" t="0" r="0" b="0"/>
                  <wp:docPr id="1226943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43133" name="Picture 1226943133"/>
                          <pic:cNvPicPr/>
                        </pic:nvPicPr>
                        <pic:blipFill>
                          <a:blip r:embed="rId16">
                            <a:extLst>
                              <a:ext uri="{28A0092B-C50C-407E-A947-70E740481C1C}">
                                <a14:useLocalDpi xmlns:a14="http://schemas.microsoft.com/office/drawing/2010/main"/>
                              </a:ext>
                            </a:extLst>
                          </a:blip>
                          <a:stretch>
                            <a:fillRect/>
                          </a:stretch>
                        </pic:blipFill>
                        <pic:spPr>
                          <a:xfrm>
                            <a:off x="0" y="0"/>
                            <a:ext cx="1257300" cy="666750"/>
                          </a:xfrm>
                          <a:prstGeom prst="rect">
                            <a:avLst/>
                          </a:prstGeom>
                        </pic:spPr>
                      </pic:pic>
                    </a:graphicData>
                  </a:graphic>
                </wp:inline>
              </w:drawing>
            </w:r>
          </w:p>
        </w:tc>
        <w:tc>
          <w:tcPr>
            <w:tcW w:w="1984" w:type="dxa"/>
          </w:tcPr>
          <w:p w14:paraId="0100DAB4" w14:textId="080ED08B" w:rsidR="00EC0499" w:rsidRDefault="00000000">
            <w:sdt>
              <w:sdtPr>
                <w:rPr>
                  <w:sz w:val="15"/>
                  <w:szCs w:val="15"/>
                </w:rPr>
                <w:alias w:val="M01.SIGN.E060.research_consent"/>
                <w:tag w:val="M01.SIGN.E060.research_consent"/>
                <w:id w:val="438961275"/>
                <w:dropDownList>
                  <w:listItem w:displayText="Select ▾" w:value=""/>
                  <w:listItem w:displayText="Yes" w:value="Yes"/>
                  <w:listItem w:displayText="No" w:value="No"/>
                </w:dropDownList>
              </w:sdtPr>
              <w:sdtContent>
                <w:r w:rsidR="00084AC4">
                  <w:rPr>
                    <w:sz w:val="15"/>
                    <w:szCs w:val="15"/>
                  </w:rPr>
                  <w:t>Yes</w:t>
                </w:r>
              </w:sdtContent>
            </w:sdt>
          </w:p>
        </w:tc>
      </w:tr>
    </w:tbl>
    <w:p w14:paraId="1700EB67" w14:textId="77777777" w:rsidR="00EC0499" w:rsidRDefault="00000000">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EC0499" w:rsidSect="00034616">
      <w:footerReference w:type="default" r:id="rId17"/>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6E247" w14:textId="77777777" w:rsidR="008F7B6E" w:rsidRDefault="008F7B6E">
      <w:pPr>
        <w:spacing w:after="0" w:line="240" w:lineRule="auto"/>
      </w:pPr>
      <w:r>
        <w:separator/>
      </w:r>
    </w:p>
  </w:endnote>
  <w:endnote w:type="continuationSeparator" w:id="0">
    <w:p w14:paraId="0A45B43F" w14:textId="77777777" w:rsidR="008F7B6E" w:rsidRDefault="008F7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EC5D" w14:textId="77777777" w:rsidR="00EC0499" w:rsidRDefault="00000000">
    <w:pPr>
      <w:pStyle w:val="Footer"/>
      <w:jc w:val="center"/>
    </w:pPr>
    <w:r>
      <w:rPr>
        <w:color w:val="595959"/>
        <w:sz w:val="13"/>
      </w:rPr>
      <w:t>MDRIIA 702CO0E012 · Group 01 · Commit the filled .docx + .pdf to Group_01_Khushal_Priyal_Ishita_Sowmya/docs/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FB19C" w14:textId="77777777" w:rsidR="008F7B6E" w:rsidRDefault="008F7B6E">
      <w:pPr>
        <w:spacing w:after="0" w:line="240" w:lineRule="auto"/>
      </w:pPr>
      <w:r>
        <w:separator/>
      </w:r>
    </w:p>
  </w:footnote>
  <w:footnote w:type="continuationSeparator" w:id="0">
    <w:p w14:paraId="537F2A6B" w14:textId="77777777" w:rsidR="008F7B6E" w:rsidRDefault="008F7B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978614">
    <w:abstractNumId w:val="8"/>
  </w:num>
  <w:num w:numId="2" w16cid:durableId="749081999">
    <w:abstractNumId w:val="6"/>
  </w:num>
  <w:num w:numId="3" w16cid:durableId="1989742906">
    <w:abstractNumId w:val="5"/>
  </w:num>
  <w:num w:numId="4" w16cid:durableId="961882078">
    <w:abstractNumId w:val="4"/>
  </w:num>
  <w:num w:numId="5" w16cid:durableId="1167599841">
    <w:abstractNumId w:val="7"/>
  </w:num>
  <w:num w:numId="6" w16cid:durableId="469833458">
    <w:abstractNumId w:val="3"/>
  </w:num>
  <w:num w:numId="7" w16cid:durableId="2097703943">
    <w:abstractNumId w:val="2"/>
  </w:num>
  <w:num w:numId="8" w16cid:durableId="1647977924">
    <w:abstractNumId w:val="1"/>
  </w:num>
  <w:num w:numId="9" w16cid:durableId="1689453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AC4"/>
    <w:rsid w:val="0015074B"/>
    <w:rsid w:val="0029639D"/>
    <w:rsid w:val="00326F90"/>
    <w:rsid w:val="008F7B6E"/>
    <w:rsid w:val="00AA1D8D"/>
    <w:rsid w:val="00B47730"/>
    <w:rsid w:val="00B6037B"/>
    <w:rsid w:val="00C07FDB"/>
    <w:rsid w:val="00CB0664"/>
    <w:rsid w:val="00EC0499"/>
    <w:rsid w:val="00F6045A"/>
    <w:rsid w:val="00FC693F"/>
    <w:rsid w:val="0BC9EEE3"/>
    <w:rsid w:val="125FCE55"/>
    <w:rsid w:val="192E0109"/>
    <w:rsid w:val="2AD6BAB1"/>
    <w:rsid w:val="46734DF7"/>
    <w:rsid w:val="5D903A84"/>
    <w:rsid w:val="6FF8D8EF"/>
    <w:rsid w:val="74F9DDF9"/>
    <w:rsid w:val="76A074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FFBDB98-8029-4952-8F60-B2D4678CE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4499</Words>
  <Characters>25646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Vidish Ranjan</cp:lastModifiedBy>
  <cp:revision>2</cp:revision>
  <dcterms:created xsi:type="dcterms:W3CDTF">2026-10-27T18:10:00Z</dcterms:created>
  <dcterms:modified xsi:type="dcterms:W3CDTF">2026-10-27T18:10:00Z</dcterms:modified>
  <cp:category/>
</cp:coreProperties>
</file>